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Arial" w:hAnsi="Arial"/>
          <w:b/>
          <w:color w:val="FF5E35"/>
          <w:sz w:val="20"/>
        </w:rPr>
        <w:t>ĐẶC TẢ SẢN PHẨM VÀ KỸ THUẬT</w:t>
      </w:r>
    </w:p>
    <w:p>
      <w:pPr>
        <w:pStyle w:val="Title"/>
      </w:pPr>
      <w:r>
        <w:t>Website so sánh và đánh giá sản phẩm</w:t>
      </w:r>
    </w:p>
    <w:p>
      <w:r>
        <w:rPr>
          <w:rFonts w:ascii="Arial" w:hAnsi="Arial"/>
          <w:color w:val="5D6678"/>
          <w:sz w:val="32"/>
        </w:rPr>
        <w:t>Cấu trúc website, hệ thống nội dung và admin demo</w:t>
      </w:r>
    </w:p>
    <w:p>
      <w:pPr>
        <w:spacing w:after="2600"/>
      </w:pPr>
    </w:p>
    <w:tbl>
      <w:tblPr>
        <w:tblW w:type="auto" w:w="0"/>
        <w:jc w:val="left"/>
        <w:tblLayout w:type="fixed"/>
        <w:tblLook w:firstColumn="1" w:firstRow="1" w:lastColumn="0" w:lastRow="0" w:noHBand="0" w:noVBand="1" w:val="04A0"/>
      </w:tblPr>
      <w:tblGrid>
        <w:gridCol w:w="4997"/>
        <w:gridCol w:w="4997"/>
      </w:tblGrid>
      <w:tr>
        <w:tc>
          <w:tcPr>
            <w:tcW w:type="dxa" w:w="2160"/>
            <w:tcMar>
              <w:top w:w="100" w:type="dxa"/>
              <w:start w:w="100" w:type="dxa"/>
              <w:bottom w:w="100" w:type="dxa"/>
              <w:end w:w="100" w:type="dxa"/>
            </w:tcMar>
          </w:tcPr>
          <w:p>
            <w:pPr>
              <w:spacing w:after="0"/>
            </w:pPr>
            <w:r>
              <w:rPr>
                <w:rFonts w:ascii="Arial" w:hAnsi="Arial"/>
                <w:b/>
                <w:color w:val="101937"/>
                <w:sz w:val="19"/>
              </w:rPr>
              <w:t>Phiên bản</w:t>
            </w:r>
          </w:p>
        </w:tc>
        <w:tc>
          <w:tcPr>
            <w:tcW w:type="dxa" w:w="6912"/>
            <w:tcMar>
              <w:top w:w="100" w:type="dxa"/>
              <w:start w:w="100" w:type="dxa"/>
              <w:bottom w:w="100" w:type="dxa"/>
              <w:end w:w="100" w:type="dxa"/>
            </w:tcMar>
          </w:tcPr>
          <w:p>
            <w:pPr>
              <w:spacing w:after="0"/>
            </w:pPr>
            <w:r>
              <w:rPr>
                <w:rFonts w:ascii="Arial" w:hAnsi="Arial"/>
                <w:color w:val="202638"/>
                <w:sz w:val="19"/>
              </w:rPr>
              <w:t>1.0</w:t>
            </w:r>
          </w:p>
        </w:tc>
      </w:tr>
      <w:tr>
        <w:tc>
          <w:tcPr>
            <w:tcW w:type="dxa" w:w="2160"/>
            <w:tcMar>
              <w:top w:w="100" w:type="dxa"/>
              <w:start w:w="100" w:type="dxa"/>
              <w:bottom w:w="100" w:type="dxa"/>
              <w:end w:w="100" w:type="dxa"/>
            </w:tcMar>
          </w:tcPr>
          <w:p>
            <w:pPr>
              <w:spacing w:after="0"/>
            </w:pPr>
            <w:r>
              <w:rPr>
                <w:rFonts w:ascii="Arial" w:hAnsi="Arial"/>
                <w:b/>
                <w:color w:val="101937"/>
                <w:sz w:val="19"/>
              </w:rPr>
              <w:t>Ngày</w:t>
            </w:r>
          </w:p>
        </w:tc>
        <w:tc>
          <w:tcPr>
            <w:tcW w:type="dxa" w:w="6912"/>
            <w:tcMar>
              <w:top w:w="100" w:type="dxa"/>
              <w:start w:w="100" w:type="dxa"/>
              <w:bottom w:w="100" w:type="dxa"/>
              <w:end w:w="100" w:type="dxa"/>
            </w:tcMar>
          </w:tcPr>
          <w:p>
            <w:pPr>
              <w:spacing w:after="0"/>
            </w:pPr>
            <w:r>
              <w:rPr>
                <w:rFonts w:ascii="Arial" w:hAnsi="Arial"/>
                <w:color w:val="202638"/>
                <w:sz w:val="19"/>
              </w:rPr>
              <w:t>14/09/2026</w:t>
            </w:r>
          </w:p>
        </w:tc>
      </w:tr>
      <w:tr>
        <w:tc>
          <w:tcPr>
            <w:tcW w:type="dxa" w:w="2160"/>
            <w:tcMar>
              <w:top w:w="100" w:type="dxa"/>
              <w:start w:w="100" w:type="dxa"/>
              <w:bottom w:w="100" w:type="dxa"/>
              <w:end w:w="100" w:type="dxa"/>
            </w:tcMar>
          </w:tcPr>
          <w:p>
            <w:pPr>
              <w:spacing w:after="0"/>
            </w:pPr>
            <w:r>
              <w:rPr>
                <w:rFonts w:ascii="Arial" w:hAnsi="Arial"/>
                <w:b/>
                <w:color w:val="101937"/>
                <w:sz w:val="19"/>
              </w:rPr>
              <w:t>Loại dự án</w:t>
            </w:r>
          </w:p>
        </w:tc>
        <w:tc>
          <w:tcPr>
            <w:tcW w:type="dxa" w:w="6912"/>
            <w:tcMar>
              <w:top w:w="100" w:type="dxa"/>
              <w:start w:w="100" w:type="dxa"/>
              <w:bottom w:w="100" w:type="dxa"/>
              <w:end w:w="100" w:type="dxa"/>
            </w:tcMar>
          </w:tcPr>
          <w:p>
            <w:pPr>
              <w:spacing w:after="0"/>
            </w:pPr>
            <w:r>
              <w:rPr>
                <w:rFonts w:ascii="Arial" w:hAnsi="Arial"/>
                <w:color w:val="202638"/>
                <w:sz w:val="19"/>
              </w:rPr>
              <w:t>Demo website nội dung và đánh giá sản phẩm</w:t>
            </w:r>
          </w:p>
        </w:tc>
      </w:tr>
      <w:tr>
        <w:tc>
          <w:tcPr>
            <w:tcW w:type="dxa" w:w="2160"/>
            <w:tcMar>
              <w:top w:w="100" w:type="dxa"/>
              <w:start w:w="100" w:type="dxa"/>
              <w:bottom w:w="100" w:type="dxa"/>
              <w:end w:w="100" w:type="dxa"/>
            </w:tcMar>
          </w:tcPr>
          <w:p>
            <w:pPr>
              <w:spacing w:after="0"/>
            </w:pPr>
            <w:r>
              <w:rPr>
                <w:rFonts w:ascii="Arial" w:hAnsi="Arial"/>
                <w:b/>
                <w:color w:val="101937"/>
                <w:sz w:val="19"/>
              </w:rPr>
              <w:t>Phạm vi</w:t>
            </w:r>
          </w:p>
        </w:tc>
        <w:tc>
          <w:tcPr>
            <w:tcW w:type="dxa" w:w="6912"/>
            <w:tcMar>
              <w:top w:w="100" w:type="dxa"/>
              <w:start w:w="100" w:type="dxa"/>
              <w:bottom w:w="100" w:type="dxa"/>
              <w:end w:w="100" w:type="dxa"/>
            </w:tcMar>
          </w:tcPr>
          <w:p>
            <w:pPr>
              <w:spacing w:after="0"/>
            </w:pPr>
            <w:r>
              <w:rPr>
                <w:rFonts w:ascii="Arial" w:hAnsi="Arial"/>
                <w:color w:val="202638"/>
                <w:sz w:val="19"/>
              </w:rPr>
              <w:t>Giao diện người dùng và admin demo</w:t>
            </w:r>
          </w:p>
        </w:tc>
      </w:tr>
    </w:tbl>
    <w:p>
      <w:pPr>
        <w:spacing w:after="560"/>
      </w:pPr>
    </w:p>
    <w:p>
      <w:pPr>
        <w:pStyle w:val="SmallText"/>
      </w:pPr>
      <w:r>
        <w:t>Tài liệu dùng để thống nhất phạm vi demo, thiết kế giao diện, cấu trúc dữ liệu và cách triển khai giữa khách hàng, designer và đội phát triển.</w:t>
      </w:r>
    </w:p>
    <w:p>
      <w:r>
        <w:br w:type="page"/>
      </w:r>
    </w:p>
    <w:p>
      <w:pPr>
        <w:pStyle w:val="Heading1"/>
      </w:pPr>
      <w:r>
        <w:t>1 Tổng quan và quyết định phạm vi</w:t>
      </w:r>
    </w:p>
    <w:p>
      <w:r>
        <w:t>Website được tổ chức theo mô hình nội dung sản phẩm: người dùng bắt đầu từ danh mục hoặc tìm kiếm, đọc bảng xếp hạng, đi sâu vào review chi tiết, so sánh và các bài hướng dẫn liên quan. Header chỉ hiển thị các điểm vào quan trọng; phần lớn trang được khám phá qua mega menu, breadcrumb, tìm kiếm và liên kết nội bộ.</w:t>
      </w:r>
    </w:p>
    <w:p>
      <w:pPr>
        <w:pStyle w:val="Heading2"/>
      </w:pPr>
      <w:r>
        <w:t>1.1 Mục tiêu sản phẩm</w:t>
      </w:r>
    </w:p>
    <w:p>
      <w:pPr>
        <w:pStyle w:val="ListBullet"/>
        <w:spacing w:after="60"/>
      </w:pPr>
      <w:r>
        <w:t>Giúp người dùng tìm và lựa chọn sản phẩm vật lý hoặc sản phẩm số phù hợp.</w:t>
      </w:r>
    </w:p>
    <w:p>
      <w:pPr>
        <w:pStyle w:val="ListBullet"/>
        <w:spacing w:after="60"/>
      </w:pPr>
      <w:r>
        <w:t>Tạo hệ thống nội dung có thể mở rộng thành nhiều danh mục, bảng xếp hạng và review.</w:t>
      </w:r>
    </w:p>
    <w:p>
      <w:pPr>
        <w:pStyle w:val="ListBullet"/>
        <w:spacing w:after="60"/>
      </w:pPr>
      <w:r>
        <w:t>Tối ưu luồng từ khám phá danh mục đến đọc Top 10, review chi tiết, so sánh và hướng dẫn.</w:t>
      </w:r>
    </w:p>
    <w:p>
      <w:pPr>
        <w:pStyle w:val="ListBullet"/>
        <w:spacing w:after="60"/>
      </w:pPr>
      <w:r>
        <w:t>Cho khách hàng thấy cách nội dung được quản lý thông qua một admin demo có dữ liệu mẫu.</w:t>
      </w:r>
    </w:p>
    <w:p>
      <w:pPr>
        <w:pStyle w:val="Heading2"/>
      </w:pPr>
      <w:r>
        <w:t>1.2 Phạm vi demo</w:t>
      </w:r>
    </w:p>
    <w:tbl>
      <w:tblPr>
        <w:tblStyle w:val="TableGrid"/>
        <w:tblW w:type="auto" w:w="0"/>
        <w:jc w:val="center"/>
        <w:tblLayout w:type="fixed"/>
        <w:tblLook w:firstColumn="1" w:firstRow="1" w:lastColumn="0" w:lastRow="0" w:noHBand="0" w:noVBand="1" w:val="04A0"/>
      </w:tblPr>
      <w:tblGrid>
        <w:gridCol w:w="1656"/>
        <w:gridCol w:w="4104"/>
        <w:gridCol w:w="4104"/>
      </w:tblGrid>
      <w:tr>
        <w:trPr>
          <w:tblHeader w:val="true"/>
          <w:cantSplit/>
        </w:trPr>
        <w:tc>
          <w:tcPr>
            <w:tcW w:type="dxa" w:w="1655"/>
            <w:shd w:fill="101937"/>
            <w:tcMar>
              <w:top w:w="110" w:type="dxa"/>
              <w:start w:w="110" w:type="dxa"/>
              <w:bottom w:w="110" w:type="dxa"/>
              <w:end w:w="110" w:type="dxa"/>
            </w:tcMar>
            <w:vAlign w:val="center"/>
          </w:tcPr>
          <w:p>
            <w:pPr>
              <w:spacing w:after="0"/>
              <w:jc w:val="center"/>
            </w:pPr>
            <w:r>
              <w:rPr>
                <w:rFonts w:ascii="Arial" w:hAnsi="Arial"/>
                <w:b/>
                <w:color w:val="FFFFFF"/>
                <w:sz w:val="17"/>
              </w:rPr>
              <w:t>Hạng mục</w:t>
            </w:r>
          </w:p>
        </w:tc>
        <w:tc>
          <w:tcPr>
            <w:tcW w:type="dxa" w:w="4104"/>
            <w:shd w:fill="101937"/>
            <w:tcMar>
              <w:top w:w="110" w:type="dxa"/>
              <w:start w:w="110" w:type="dxa"/>
              <w:bottom w:w="110" w:type="dxa"/>
              <w:end w:w="110" w:type="dxa"/>
            </w:tcMar>
            <w:vAlign w:val="center"/>
          </w:tcPr>
          <w:p>
            <w:pPr>
              <w:spacing w:after="0"/>
              <w:jc w:val="center"/>
            </w:pPr>
            <w:r>
              <w:rPr>
                <w:rFonts w:ascii="Arial" w:hAnsi="Arial"/>
                <w:b/>
                <w:color w:val="FFFFFF"/>
                <w:sz w:val="17"/>
              </w:rPr>
              <w:t>Có trong demo</w:t>
            </w:r>
          </w:p>
        </w:tc>
        <w:tc>
          <w:tcPr>
            <w:tcW w:type="dxa" w:w="4104"/>
            <w:shd w:fill="101937"/>
            <w:tcMar>
              <w:top w:w="110" w:type="dxa"/>
              <w:start w:w="110" w:type="dxa"/>
              <w:bottom w:w="110" w:type="dxa"/>
              <w:end w:w="110" w:type="dxa"/>
            </w:tcMar>
            <w:vAlign w:val="center"/>
          </w:tcPr>
          <w:p>
            <w:pPr>
              <w:spacing w:after="0"/>
              <w:jc w:val="center"/>
            </w:pPr>
            <w:r>
              <w:rPr>
                <w:rFonts w:ascii="Arial" w:hAnsi="Arial"/>
                <w:b/>
                <w:color w:val="FFFFFF"/>
                <w:sz w:val="17"/>
              </w:rPr>
              <w:t>Không thuộc demo</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7"/>
              </w:rPr>
              <w:t>Website</w:t>
            </w:r>
          </w:p>
        </w:tc>
        <w:tc>
          <w:tcPr>
            <w:tcW w:type="dxa" w:w="4104"/>
            <w:tcMar>
              <w:top w:w="105" w:type="dxa"/>
              <w:start w:w="110" w:type="dxa"/>
              <w:bottom w:w="105" w:type="dxa"/>
              <w:end w:w="110" w:type="dxa"/>
            </w:tcMar>
            <w:vAlign w:val="center"/>
          </w:tcPr>
          <w:p>
            <w:pPr>
              <w:spacing w:after="0" w:line="259" w:lineRule="auto"/>
            </w:pPr>
            <w:r>
              <w:rPr>
                <w:rFonts w:ascii="Arial" w:hAnsi="Arial"/>
                <w:color w:val="202638"/>
                <w:sz w:val="17"/>
              </w:rPr>
              <w:t>Trang chủ, danh mục, Top 10, review, so sánh, hướng dẫn, tìm kiếm</w:t>
            </w:r>
          </w:p>
        </w:tc>
        <w:tc>
          <w:tcPr>
            <w:tcW w:type="dxa" w:w="4104"/>
            <w:tcMar>
              <w:top w:w="105" w:type="dxa"/>
              <w:start w:w="110" w:type="dxa"/>
              <w:bottom w:w="105" w:type="dxa"/>
              <w:end w:w="110" w:type="dxa"/>
            </w:tcMar>
            <w:vAlign w:val="center"/>
          </w:tcPr>
          <w:p>
            <w:pPr>
              <w:spacing w:after="0" w:line="259" w:lineRule="auto"/>
            </w:pPr>
            <w:r>
              <w:rPr>
                <w:rFonts w:ascii="Arial" w:hAnsi="Arial"/>
                <w:color w:val="202638"/>
                <w:sz w:val="17"/>
              </w:rPr>
              <w:t>Thanh toán, đặt hàng trực tiếp</w:t>
            </w:r>
          </w:p>
        </w:tc>
      </w:tr>
      <w:tr>
        <w:trPr>
          <w:cantSplit/>
        </w:trPr>
        <w:tc>
          <w:tcPr>
            <w:tcW w:type="dxa" w:w="1655"/>
            <w:tcMar>
              <w:top w:w="105" w:type="dxa"/>
              <w:start w:w="110" w:type="dxa"/>
              <w:bottom w:w="105" w:type="dxa"/>
              <w:end w:w="110" w:type="dxa"/>
            </w:tcMar>
            <w:vAlign w:val="center"/>
            <w:shd w:fill="EEF1FA"/>
          </w:tcPr>
          <w:p>
            <w:pPr>
              <w:spacing w:after="0" w:line="259" w:lineRule="auto"/>
            </w:pPr>
            <w:r>
              <w:rPr>
                <w:rFonts w:ascii="Arial" w:hAnsi="Arial"/>
                <w:color w:val="202638"/>
                <w:sz w:val="17"/>
              </w:rPr>
              <w:t>Admin</w:t>
            </w:r>
          </w:p>
        </w:tc>
        <w:tc>
          <w:tcPr>
            <w:tcW w:type="dxa" w:w="4104"/>
            <w:tcMar>
              <w:top w:w="105" w:type="dxa"/>
              <w:start w:w="110" w:type="dxa"/>
              <w:bottom w:w="105" w:type="dxa"/>
              <w:end w:w="110" w:type="dxa"/>
            </w:tcMar>
            <w:vAlign w:val="center"/>
            <w:shd w:fill="EEF1FA"/>
          </w:tcPr>
          <w:p>
            <w:pPr>
              <w:spacing w:after="0" w:line="259" w:lineRule="auto"/>
            </w:pPr>
            <w:r>
              <w:rPr>
                <w:rFonts w:ascii="Arial" w:hAnsi="Arial"/>
                <w:color w:val="202638"/>
                <w:sz w:val="17"/>
              </w:rPr>
              <w:t>Dashboard, danh mục, sản phẩm, bài viết, bảng xếp hạng, thiết lập cơ bản</w:t>
            </w:r>
          </w:p>
        </w:tc>
        <w:tc>
          <w:tcPr>
            <w:tcW w:type="dxa" w:w="4104"/>
            <w:tcMar>
              <w:top w:w="105" w:type="dxa"/>
              <w:start w:w="110" w:type="dxa"/>
              <w:bottom w:w="105" w:type="dxa"/>
              <w:end w:w="110" w:type="dxa"/>
            </w:tcMar>
            <w:vAlign w:val="center"/>
            <w:shd w:fill="EEF1FA"/>
          </w:tcPr>
          <w:p>
            <w:pPr>
              <w:spacing w:after="0" w:line="259" w:lineRule="auto"/>
            </w:pPr>
            <w:r>
              <w:rPr>
                <w:rFonts w:ascii="Arial" w:hAnsi="Arial"/>
                <w:color w:val="202638"/>
                <w:sz w:val="17"/>
              </w:rPr>
              <w:t>Phân quyền phức tạp, audit log, workflow duyệt nhiều cấp</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7"/>
              </w:rPr>
              <w:t>Dữ liệu</w:t>
            </w:r>
          </w:p>
        </w:tc>
        <w:tc>
          <w:tcPr>
            <w:tcW w:type="dxa" w:w="4104"/>
            <w:tcMar>
              <w:top w:w="105" w:type="dxa"/>
              <w:start w:w="110" w:type="dxa"/>
              <w:bottom w:w="105" w:type="dxa"/>
              <w:end w:w="110" w:type="dxa"/>
            </w:tcMar>
            <w:vAlign w:val="center"/>
          </w:tcPr>
          <w:p>
            <w:pPr>
              <w:spacing w:after="0" w:line="259" w:lineRule="auto"/>
            </w:pPr>
            <w:r>
              <w:rPr>
                <w:rFonts w:ascii="Arial" w:hAnsi="Arial"/>
                <w:color w:val="202638"/>
                <w:sz w:val="17"/>
              </w:rPr>
              <w:t>Dữ liệu mẫu và thao tác giao diện</w:t>
            </w:r>
          </w:p>
        </w:tc>
        <w:tc>
          <w:tcPr>
            <w:tcW w:type="dxa" w:w="4104"/>
            <w:tcMar>
              <w:top w:w="105" w:type="dxa"/>
              <w:start w:w="110" w:type="dxa"/>
              <w:bottom w:w="105" w:type="dxa"/>
              <w:end w:w="110" w:type="dxa"/>
            </w:tcMar>
            <w:vAlign w:val="center"/>
          </w:tcPr>
          <w:p>
            <w:pPr>
              <w:spacing w:after="0" w:line="259" w:lineRule="auto"/>
            </w:pPr>
            <w:r>
              <w:rPr>
                <w:rFonts w:ascii="Arial" w:hAnsi="Arial"/>
                <w:color w:val="202638"/>
                <w:sz w:val="17"/>
              </w:rPr>
              <w:t>Đồng bộ giá thật, crawler, tích hợp sàn</w:t>
            </w:r>
          </w:p>
        </w:tc>
      </w:tr>
      <w:tr>
        <w:trPr>
          <w:cantSplit/>
        </w:trPr>
        <w:tc>
          <w:tcPr>
            <w:tcW w:type="dxa" w:w="1655"/>
            <w:tcMar>
              <w:top w:w="105" w:type="dxa"/>
              <w:start w:w="110" w:type="dxa"/>
              <w:bottom w:w="105" w:type="dxa"/>
              <w:end w:w="110" w:type="dxa"/>
            </w:tcMar>
            <w:vAlign w:val="center"/>
            <w:shd w:fill="EEF1FA"/>
          </w:tcPr>
          <w:p>
            <w:pPr>
              <w:spacing w:after="0" w:line="259" w:lineRule="auto"/>
            </w:pPr>
            <w:r>
              <w:rPr>
                <w:rFonts w:ascii="Arial" w:hAnsi="Arial"/>
                <w:color w:val="202638"/>
                <w:sz w:val="17"/>
              </w:rPr>
              <w:t>Mô hình</w:t>
            </w:r>
          </w:p>
        </w:tc>
        <w:tc>
          <w:tcPr>
            <w:tcW w:type="dxa" w:w="4104"/>
            <w:tcMar>
              <w:top w:w="105" w:type="dxa"/>
              <w:start w:w="110" w:type="dxa"/>
              <w:bottom w:w="105" w:type="dxa"/>
              <w:end w:w="110" w:type="dxa"/>
            </w:tcMar>
            <w:vAlign w:val="center"/>
            <w:shd w:fill="EEF1FA"/>
          </w:tcPr>
          <w:p>
            <w:pPr>
              <w:spacing w:after="0" w:line="259" w:lineRule="auto"/>
            </w:pPr>
            <w:r>
              <w:rPr>
                <w:rFonts w:ascii="Arial" w:hAnsi="Arial"/>
                <w:color w:val="202638"/>
                <w:sz w:val="17"/>
              </w:rPr>
              <w:t>Website biên tập và xuất bản nội dung sản phẩm</w:t>
            </w:r>
          </w:p>
        </w:tc>
        <w:tc>
          <w:tcPr>
            <w:tcW w:type="dxa" w:w="4104"/>
            <w:tcMar>
              <w:top w:w="105" w:type="dxa"/>
              <w:start w:w="110" w:type="dxa"/>
              <w:bottom w:w="105" w:type="dxa"/>
              <w:end w:w="110" w:type="dxa"/>
            </w:tcMar>
            <w:vAlign w:val="center"/>
            <w:shd w:fill="EEF1FA"/>
          </w:tcPr>
          <w:p>
            <w:pPr>
              <w:spacing w:after="0" w:line="259" w:lineRule="auto"/>
            </w:pPr>
            <w:r>
              <w:rPr>
                <w:rFonts w:ascii="Arial" w:hAnsi="Arial"/>
                <w:color w:val="202638"/>
                <w:sz w:val="17"/>
              </w:rPr>
              <w:t>Affiliate, hoa hồng, tracking bán hàng và quản lý đối tác</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7"/>
              </w:rPr>
              <w:t>Tài khoản</w:t>
            </w:r>
          </w:p>
        </w:tc>
        <w:tc>
          <w:tcPr>
            <w:tcW w:type="dxa" w:w="4104"/>
            <w:tcMar>
              <w:top w:w="105" w:type="dxa"/>
              <w:start w:w="110" w:type="dxa"/>
              <w:bottom w:w="105" w:type="dxa"/>
              <w:end w:w="110" w:type="dxa"/>
            </w:tcMar>
            <w:vAlign w:val="center"/>
          </w:tcPr>
          <w:p>
            <w:pPr>
              <w:spacing w:after="0" w:line="259" w:lineRule="auto"/>
            </w:pPr>
            <w:r>
              <w:rPr>
                <w:rFonts w:ascii="Arial" w:hAnsi="Arial"/>
                <w:color w:val="202638"/>
                <w:sz w:val="17"/>
              </w:rPr>
              <w:t>Có thể có màn hình đăng nhập minh họa</w:t>
            </w:r>
          </w:p>
        </w:tc>
        <w:tc>
          <w:tcPr>
            <w:tcW w:type="dxa" w:w="4104"/>
            <w:tcMar>
              <w:top w:w="105" w:type="dxa"/>
              <w:start w:w="110" w:type="dxa"/>
              <w:bottom w:w="105" w:type="dxa"/>
              <w:end w:w="110" w:type="dxa"/>
            </w:tcMar>
            <w:vAlign w:val="center"/>
          </w:tcPr>
          <w:p>
            <w:pPr>
              <w:spacing w:after="0" w:line="259" w:lineRule="auto"/>
            </w:pPr>
            <w:r>
              <w:rPr>
                <w:rFonts w:ascii="Arial" w:hAnsi="Arial"/>
                <w:color w:val="202638"/>
                <w:sz w:val="17"/>
              </w:rPr>
              <w:t>Xác thực production và khôi phục mật khẩu</w:t>
            </w:r>
          </w:p>
        </w:tc>
      </w:tr>
    </w:tbl>
    <w:p>
      <w:pPr>
        <w:spacing w:after="40"/>
      </w:pPr>
    </w:p>
    <w:p>
      <w:pPr>
        <w:pStyle w:val="Heading2"/>
      </w:pPr>
      <w:r>
        <w:t>1.3 Nguyên tắc điều hướng</w:t>
      </w:r>
    </w:p>
    <w:p>
      <w:pPr>
        <w:pStyle w:val="ListBullet"/>
        <w:spacing w:after="60"/>
      </w:pPr>
      <w:r>
        <w:t>Header gọn: Sản phẩm vật lý, Sản phẩm số, Bảng xếp hạng, Hướng dẫn và Tìm kiếm.</w:t>
      </w:r>
    </w:p>
    <w:p>
      <w:pPr>
        <w:pStyle w:val="ListBullet"/>
        <w:spacing w:after="60"/>
      </w:pPr>
      <w:r>
        <w:t>Danh mục con xuất hiện trong mega menu, không chiếm từng mục riêng trên header.</w:t>
      </w:r>
    </w:p>
    <w:p>
      <w:pPr>
        <w:pStyle w:val="ListBullet"/>
        <w:spacing w:after="60"/>
      </w:pPr>
      <w:r>
        <w:t>Trang review chi tiết không cần mục menu riêng; người dùng đến từ Top 10, danh mục, tìm kiếm hoặc Google.</w:t>
      </w:r>
    </w:p>
    <w:p>
      <w:pPr>
        <w:pStyle w:val="ListBullet"/>
        <w:spacing w:after="60"/>
      </w:pPr>
      <w:r>
        <w:t>Footer chứa nội dung tin cậy, giới thiệu, phương pháp đánh giá và pháp lý.</w:t>
      </w:r>
    </w:p>
    <w:p>
      <w:pPr>
        <w:pStyle w:val="Heading2"/>
      </w:pPr>
      <w:r>
        <w:t>1.4 Đối tượng sử dụng</w:t>
      </w:r>
    </w:p>
    <w:tbl>
      <w:tblPr>
        <w:tblStyle w:val="TableGrid"/>
        <w:tblW w:type="auto" w:w="0"/>
        <w:jc w:val="center"/>
        <w:tblLayout w:type="fixed"/>
        <w:tblLook w:firstColumn="1" w:firstRow="1" w:lastColumn="0" w:lastRow="0" w:noHBand="0" w:noVBand="1" w:val="04A0"/>
      </w:tblPr>
      <w:tblGrid>
        <w:gridCol w:w="2088"/>
        <w:gridCol w:w="4320"/>
        <w:gridCol w:w="3456"/>
      </w:tblGrid>
      <w:tr>
        <w:trPr>
          <w:tblHeader w:val="true"/>
          <w:cantSplit/>
        </w:trPr>
        <w:tc>
          <w:tcPr>
            <w:tcW w:type="dxa" w:w="2088"/>
            <w:shd w:fill="101937"/>
            <w:tcMar>
              <w:top w:w="110" w:type="dxa"/>
              <w:start w:w="110" w:type="dxa"/>
              <w:bottom w:w="110" w:type="dxa"/>
              <w:end w:w="110" w:type="dxa"/>
            </w:tcMar>
            <w:vAlign w:val="center"/>
          </w:tcPr>
          <w:p>
            <w:pPr>
              <w:spacing w:after="0"/>
              <w:jc w:val="center"/>
            </w:pPr>
            <w:r>
              <w:rPr>
                <w:rFonts w:ascii="Arial" w:hAnsi="Arial"/>
                <w:b/>
                <w:color w:val="FFFFFF"/>
                <w:sz w:val="17"/>
              </w:rPr>
              <w:t>Đối tượng</w:t>
            </w:r>
          </w:p>
        </w:tc>
        <w:tc>
          <w:tcPr>
            <w:tcW w:type="dxa" w:w="4320"/>
            <w:shd w:fill="101937"/>
            <w:tcMar>
              <w:top w:w="110" w:type="dxa"/>
              <w:start w:w="110" w:type="dxa"/>
              <w:bottom w:w="110" w:type="dxa"/>
              <w:end w:w="110" w:type="dxa"/>
            </w:tcMar>
            <w:vAlign w:val="center"/>
          </w:tcPr>
          <w:p>
            <w:pPr>
              <w:spacing w:after="0"/>
              <w:jc w:val="center"/>
            </w:pPr>
            <w:r>
              <w:rPr>
                <w:rFonts w:ascii="Arial" w:hAnsi="Arial"/>
                <w:b/>
                <w:color w:val="FFFFFF"/>
                <w:sz w:val="17"/>
              </w:rPr>
              <w:t>Nhu cầu chính</w:t>
            </w:r>
          </w:p>
        </w:tc>
        <w:tc>
          <w:tcPr>
            <w:tcW w:type="dxa" w:w="3456"/>
            <w:shd w:fill="101937"/>
            <w:tcMar>
              <w:top w:w="110" w:type="dxa"/>
              <w:start w:w="110" w:type="dxa"/>
              <w:bottom w:w="110" w:type="dxa"/>
              <w:end w:w="110" w:type="dxa"/>
            </w:tcMar>
            <w:vAlign w:val="center"/>
          </w:tcPr>
          <w:p>
            <w:pPr>
              <w:spacing w:after="0"/>
              <w:jc w:val="center"/>
            </w:pPr>
            <w:r>
              <w:rPr>
                <w:rFonts w:ascii="Arial" w:hAnsi="Arial"/>
                <w:b/>
                <w:color w:val="FFFFFF"/>
                <w:sz w:val="17"/>
              </w:rPr>
              <w:t>Hành động mong muốn</w:t>
            </w:r>
          </w:p>
        </w:tc>
      </w:tr>
      <w:tr>
        <w:trPr>
          <w:cantSplit/>
        </w:trPr>
        <w:tc>
          <w:tcPr>
            <w:tcW w:type="dxa" w:w="2088"/>
            <w:tcMar>
              <w:top w:w="105" w:type="dxa"/>
              <w:start w:w="110" w:type="dxa"/>
              <w:bottom w:w="105" w:type="dxa"/>
              <w:end w:w="110" w:type="dxa"/>
            </w:tcMar>
            <w:vAlign w:val="center"/>
          </w:tcPr>
          <w:p>
            <w:pPr>
              <w:spacing w:after="0" w:line="259" w:lineRule="auto"/>
            </w:pPr>
            <w:r>
              <w:rPr>
                <w:rFonts w:ascii="Arial" w:hAnsi="Arial"/>
                <w:color w:val="202638"/>
                <w:sz w:val="17"/>
              </w:rPr>
              <w:t>Người mua cá nhân</w:t>
            </w:r>
          </w:p>
        </w:tc>
        <w:tc>
          <w:tcPr>
            <w:tcW w:type="dxa" w:w="4320"/>
            <w:tcMar>
              <w:top w:w="105" w:type="dxa"/>
              <w:start w:w="110" w:type="dxa"/>
              <w:bottom w:w="105" w:type="dxa"/>
              <w:end w:w="110" w:type="dxa"/>
            </w:tcMar>
            <w:vAlign w:val="center"/>
          </w:tcPr>
          <w:p>
            <w:pPr>
              <w:spacing w:after="0" w:line="259" w:lineRule="auto"/>
            </w:pPr>
            <w:r>
              <w:rPr>
                <w:rFonts w:ascii="Arial" w:hAnsi="Arial"/>
                <w:color w:val="202638"/>
                <w:sz w:val="17"/>
              </w:rPr>
              <w:t>Tìm sản phẩm phù hợp, giảm thời gian nghiên cứu</w:t>
            </w:r>
          </w:p>
        </w:tc>
        <w:tc>
          <w:tcPr>
            <w:tcW w:type="dxa" w:w="3456"/>
            <w:tcMar>
              <w:top w:w="105" w:type="dxa"/>
              <w:start w:w="110" w:type="dxa"/>
              <w:bottom w:w="105" w:type="dxa"/>
              <w:end w:w="110" w:type="dxa"/>
            </w:tcMar>
            <w:vAlign w:val="center"/>
          </w:tcPr>
          <w:p>
            <w:pPr>
              <w:spacing w:after="0" w:line="259" w:lineRule="auto"/>
            </w:pPr>
            <w:r>
              <w:rPr>
                <w:rFonts w:ascii="Arial" w:hAnsi="Arial"/>
                <w:color w:val="202638"/>
                <w:sz w:val="17"/>
              </w:rPr>
              <w:t>Đọc Top 10, review và so sánh</w:t>
            </w:r>
          </w:p>
        </w:tc>
      </w:tr>
      <w:tr>
        <w:trPr>
          <w:cantSplit/>
        </w:trPr>
        <w:tc>
          <w:tcPr>
            <w:tcW w:type="dxa" w:w="2088"/>
            <w:tcMar>
              <w:top w:w="105" w:type="dxa"/>
              <w:start w:w="110" w:type="dxa"/>
              <w:bottom w:w="105" w:type="dxa"/>
              <w:end w:w="110" w:type="dxa"/>
            </w:tcMar>
            <w:vAlign w:val="center"/>
            <w:shd w:fill="EEF1FA"/>
          </w:tcPr>
          <w:p>
            <w:pPr>
              <w:spacing w:after="0" w:line="259" w:lineRule="auto"/>
            </w:pPr>
            <w:r>
              <w:rPr>
                <w:rFonts w:ascii="Arial" w:hAnsi="Arial"/>
                <w:color w:val="202638"/>
                <w:sz w:val="17"/>
              </w:rPr>
              <w:t>Người dùng phần mềm</w:t>
            </w:r>
          </w:p>
        </w:tc>
        <w:tc>
          <w:tcPr>
            <w:tcW w:type="dxa" w:w="4320"/>
            <w:tcMar>
              <w:top w:w="105" w:type="dxa"/>
              <w:start w:w="110" w:type="dxa"/>
              <w:bottom w:w="105" w:type="dxa"/>
              <w:end w:w="110" w:type="dxa"/>
            </w:tcMar>
            <w:vAlign w:val="center"/>
            <w:shd w:fill="EEF1FA"/>
          </w:tcPr>
          <w:p>
            <w:pPr>
              <w:spacing w:after="0" w:line="259" w:lineRule="auto"/>
            </w:pPr>
            <w:r>
              <w:rPr>
                <w:rFonts w:ascii="Arial" w:hAnsi="Arial"/>
                <w:color w:val="202638"/>
                <w:sz w:val="17"/>
              </w:rPr>
              <w:t>Hiểu tính năng, giá và lựa chọn thay thế</w:t>
            </w:r>
          </w:p>
        </w:tc>
        <w:tc>
          <w:tcPr>
            <w:tcW w:type="dxa" w:w="3456"/>
            <w:tcMar>
              <w:top w:w="105" w:type="dxa"/>
              <w:start w:w="110" w:type="dxa"/>
              <w:bottom w:w="105" w:type="dxa"/>
              <w:end w:w="110" w:type="dxa"/>
            </w:tcMar>
            <w:vAlign w:val="center"/>
            <w:shd w:fill="EEF1FA"/>
          </w:tcPr>
          <w:p>
            <w:pPr>
              <w:spacing w:after="0" w:line="259" w:lineRule="auto"/>
            </w:pPr>
            <w:r>
              <w:rPr>
                <w:rFonts w:ascii="Arial" w:hAnsi="Arial"/>
                <w:color w:val="202638"/>
                <w:sz w:val="17"/>
              </w:rPr>
              <w:t>Đọc review, so sánh và hướng dẫn</w:t>
            </w:r>
          </w:p>
        </w:tc>
      </w:tr>
      <w:tr>
        <w:trPr>
          <w:cantSplit/>
        </w:trPr>
        <w:tc>
          <w:tcPr>
            <w:tcW w:type="dxa" w:w="2088"/>
            <w:tcMar>
              <w:top w:w="105" w:type="dxa"/>
              <w:start w:w="110" w:type="dxa"/>
              <w:bottom w:w="105" w:type="dxa"/>
              <w:end w:w="110" w:type="dxa"/>
            </w:tcMar>
            <w:vAlign w:val="center"/>
          </w:tcPr>
          <w:p>
            <w:pPr>
              <w:spacing w:after="0" w:line="259" w:lineRule="auto"/>
            </w:pPr>
            <w:r>
              <w:rPr>
                <w:rFonts w:ascii="Arial" w:hAnsi="Arial"/>
                <w:color w:val="202638"/>
                <w:sz w:val="17"/>
              </w:rPr>
              <w:t>Biên tập viên</w:t>
            </w:r>
          </w:p>
        </w:tc>
        <w:tc>
          <w:tcPr>
            <w:tcW w:type="dxa" w:w="4320"/>
            <w:tcMar>
              <w:top w:w="105" w:type="dxa"/>
              <w:start w:w="110" w:type="dxa"/>
              <w:bottom w:w="105" w:type="dxa"/>
              <w:end w:w="110" w:type="dxa"/>
            </w:tcMar>
            <w:vAlign w:val="center"/>
          </w:tcPr>
          <w:p>
            <w:pPr>
              <w:spacing w:after="0" w:line="259" w:lineRule="auto"/>
            </w:pPr>
            <w:r>
              <w:rPr>
                <w:rFonts w:ascii="Arial" w:hAnsi="Arial"/>
                <w:color w:val="202638"/>
                <w:sz w:val="17"/>
              </w:rPr>
              <w:t>Quản lý danh mục và nội dung</w:t>
            </w:r>
          </w:p>
        </w:tc>
        <w:tc>
          <w:tcPr>
            <w:tcW w:type="dxa" w:w="3456"/>
            <w:tcMar>
              <w:top w:w="105" w:type="dxa"/>
              <w:start w:w="110" w:type="dxa"/>
              <w:bottom w:w="105" w:type="dxa"/>
              <w:end w:w="110" w:type="dxa"/>
            </w:tcMar>
            <w:vAlign w:val="center"/>
          </w:tcPr>
          <w:p>
            <w:pPr>
              <w:spacing w:after="0" w:line="259" w:lineRule="auto"/>
            </w:pPr>
            <w:r>
              <w:rPr>
                <w:rFonts w:ascii="Arial" w:hAnsi="Arial"/>
                <w:color w:val="202638"/>
                <w:sz w:val="17"/>
              </w:rPr>
              <w:t>Tạo sản phẩm, review, bảng xếp hạng</w:t>
            </w:r>
          </w:p>
        </w:tc>
      </w:tr>
      <w:tr>
        <w:trPr>
          <w:cantSplit/>
        </w:trPr>
        <w:tc>
          <w:tcPr>
            <w:tcW w:type="dxa" w:w="2088"/>
            <w:tcMar>
              <w:top w:w="105" w:type="dxa"/>
              <w:start w:w="110" w:type="dxa"/>
              <w:bottom w:w="105" w:type="dxa"/>
              <w:end w:w="110" w:type="dxa"/>
            </w:tcMar>
            <w:vAlign w:val="center"/>
            <w:shd w:fill="EEF1FA"/>
          </w:tcPr>
          <w:p>
            <w:pPr>
              <w:spacing w:after="0" w:line="259" w:lineRule="auto"/>
            </w:pPr>
            <w:r>
              <w:rPr>
                <w:rFonts w:ascii="Arial" w:hAnsi="Arial"/>
                <w:color w:val="202638"/>
                <w:sz w:val="17"/>
              </w:rPr>
              <w:t>Quản trị demo</w:t>
            </w:r>
          </w:p>
        </w:tc>
        <w:tc>
          <w:tcPr>
            <w:tcW w:type="dxa" w:w="4320"/>
            <w:tcMar>
              <w:top w:w="105" w:type="dxa"/>
              <w:start w:w="110" w:type="dxa"/>
              <w:bottom w:w="105" w:type="dxa"/>
              <w:end w:w="110" w:type="dxa"/>
            </w:tcMar>
            <w:vAlign w:val="center"/>
            <w:shd w:fill="EEF1FA"/>
          </w:tcPr>
          <w:p>
            <w:pPr>
              <w:spacing w:after="0" w:line="259" w:lineRule="auto"/>
            </w:pPr>
            <w:r>
              <w:rPr>
                <w:rFonts w:ascii="Arial" w:hAnsi="Arial"/>
                <w:color w:val="202638"/>
                <w:sz w:val="17"/>
              </w:rPr>
              <w:t>Trình diễn khả năng vận hành</w:t>
            </w:r>
          </w:p>
        </w:tc>
        <w:tc>
          <w:tcPr>
            <w:tcW w:type="dxa" w:w="3456"/>
            <w:tcMar>
              <w:top w:w="105" w:type="dxa"/>
              <w:start w:w="110" w:type="dxa"/>
              <w:bottom w:w="105" w:type="dxa"/>
              <w:end w:w="110" w:type="dxa"/>
            </w:tcMar>
            <w:vAlign w:val="center"/>
            <w:shd w:fill="EEF1FA"/>
          </w:tcPr>
          <w:p>
            <w:pPr>
              <w:spacing w:after="0" w:line="259" w:lineRule="auto"/>
            </w:pPr>
            <w:r>
              <w:rPr>
                <w:rFonts w:ascii="Arial" w:hAnsi="Arial"/>
                <w:color w:val="202638"/>
                <w:sz w:val="17"/>
              </w:rPr>
              <w:t>Xem dashboard và chỉnh dữ liệu mẫu</w:t>
            </w:r>
          </w:p>
        </w:tc>
      </w:tr>
    </w:tbl>
    <w:p>
      <w:pPr>
        <w:spacing w:after="40"/>
      </w:pPr>
    </w:p>
    <w:p>
      <w:pPr>
        <w:pStyle w:val="Heading1"/>
      </w:pPr>
      <w:r>
        <w:t>2 Kiến trúc thông tin</w:t>
      </w:r>
    </w:p>
    <w:p>
      <w:pPr>
        <w:pStyle w:val="Heading2"/>
      </w:pPr>
      <w:r>
        <w:t>2.1 Cấu trúc nội dung cấp cao</w:t>
      </w:r>
    </w:p>
    <w:tbl>
      <w:tblPr>
        <w:tblStyle w:val="TableGrid"/>
        <w:tblW w:type="auto" w:w="0"/>
        <w:jc w:val="center"/>
        <w:tblLayout w:type="fixed"/>
        <w:tblLook w:firstColumn="1" w:firstRow="1" w:lastColumn="0" w:lastRow="0" w:noHBand="0" w:noVBand="1" w:val="04A0"/>
      </w:tblPr>
      <w:tblGrid>
        <w:gridCol w:w="2016"/>
        <w:gridCol w:w="4032"/>
        <w:gridCol w:w="3816"/>
      </w:tblGrid>
      <w:tr>
        <w:trPr>
          <w:tblHeader w:val="true"/>
          <w:cantSplit/>
        </w:trPr>
        <w:tc>
          <w:tcPr>
            <w:tcW w:type="dxa" w:w="2015"/>
            <w:shd w:fill="101937"/>
            <w:tcMar>
              <w:top w:w="110" w:type="dxa"/>
              <w:start w:w="110" w:type="dxa"/>
              <w:bottom w:w="110" w:type="dxa"/>
              <w:end w:w="110" w:type="dxa"/>
            </w:tcMar>
            <w:vAlign w:val="center"/>
          </w:tcPr>
          <w:p>
            <w:pPr>
              <w:spacing w:after="0"/>
              <w:jc w:val="center"/>
            </w:pPr>
            <w:r>
              <w:rPr>
                <w:rFonts w:ascii="Arial" w:hAnsi="Arial"/>
                <w:b/>
                <w:color w:val="FFFFFF"/>
                <w:sz w:val="17"/>
              </w:rPr>
              <w:t>Cấp 1</w:t>
            </w:r>
          </w:p>
        </w:tc>
        <w:tc>
          <w:tcPr>
            <w:tcW w:type="dxa" w:w="4031"/>
            <w:shd w:fill="101937"/>
            <w:tcMar>
              <w:top w:w="110" w:type="dxa"/>
              <w:start w:w="110" w:type="dxa"/>
              <w:bottom w:w="110" w:type="dxa"/>
              <w:end w:w="110" w:type="dxa"/>
            </w:tcMar>
            <w:vAlign w:val="center"/>
          </w:tcPr>
          <w:p>
            <w:pPr>
              <w:spacing w:after="0"/>
              <w:jc w:val="center"/>
            </w:pPr>
            <w:r>
              <w:rPr>
                <w:rFonts w:ascii="Arial" w:hAnsi="Arial"/>
                <w:b/>
                <w:color w:val="FFFFFF"/>
                <w:sz w:val="17"/>
              </w:rPr>
              <w:t>Cấp 2</w:t>
            </w:r>
          </w:p>
        </w:tc>
        <w:tc>
          <w:tcPr>
            <w:tcW w:type="dxa" w:w="3816"/>
            <w:shd w:fill="101937"/>
            <w:tcMar>
              <w:top w:w="110" w:type="dxa"/>
              <w:start w:w="110" w:type="dxa"/>
              <w:bottom w:w="110" w:type="dxa"/>
              <w:end w:w="110" w:type="dxa"/>
            </w:tcMar>
            <w:vAlign w:val="center"/>
          </w:tcPr>
          <w:p>
            <w:pPr>
              <w:spacing w:after="0"/>
              <w:jc w:val="center"/>
            </w:pPr>
            <w:r>
              <w:rPr>
                <w:rFonts w:ascii="Arial" w:hAnsi="Arial"/>
                <w:b/>
                <w:color w:val="FFFFFF"/>
                <w:sz w:val="17"/>
              </w:rPr>
              <w:t>Cấp 3 và nội dung đích</w:t>
            </w:r>
          </w:p>
        </w:tc>
      </w:tr>
      <w:tr>
        <w:trPr>
          <w:cantSplit/>
        </w:trPr>
        <w:tc>
          <w:tcPr>
            <w:tcW w:type="dxa" w:w="2015"/>
            <w:tcMar>
              <w:top w:w="105" w:type="dxa"/>
              <w:start w:w="110" w:type="dxa"/>
              <w:bottom w:w="105" w:type="dxa"/>
              <w:end w:w="110" w:type="dxa"/>
            </w:tcMar>
            <w:vAlign w:val="center"/>
          </w:tcPr>
          <w:p>
            <w:pPr>
              <w:spacing w:after="0" w:line="259" w:lineRule="auto"/>
            </w:pPr>
            <w:r>
              <w:rPr>
                <w:rFonts w:ascii="Arial" w:hAnsi="Arial"/>
                <w:color w:val="202638"/>
                <w:sz w:val="17"/>
              </w:rPr>
              <w:t>Sản phẩm vật lý</w:t>
            </w:r>
          </w:p>
        </w:tc>
        <w:tc>
          <w:tcPr>
            <w:tcW w:type="dxa" w:w="4031"/>
            <w:tcMar>
              <w:top w:w="105" w:type="dxa"/>
              <w:start w:w="110" w:type="dxa"/>
              <w:bottom w:w="105" w:type="dxa"/>
              <w:end w:w="110" w:type="dxa"/>
            </w:tcMar>
            <w:vAlign w:val="center"/>
          </w:tcPr>
          <w:p>
            <w:pPr>
              <w:spacing w:after="0" w:line="259" w:lineRule="auto"/>
            </w:pPr>
            <w:r>
              <w:rPr>
                <w:rFonts w:ascii="Arial" w:hAnsi="Arial"/>
                <w:color w:val="202638"/>
                <w:sz w:val="17"/>
              </w:rPr>
              <w:t>Đồ gia dụng, thời trang, điện tử, sức khỏe, mẹ và bé, thể thao</w:t>
            </w:r>
          </w:p>
        </w:tc>
        <w:tc>
          <w:tcPr>
            <w:tcW w:type="dxa" w:w="3816"/>
            <w:tcMar>
              <w:top w:w="105" w:type="dxa"/>
              <w:start w:w="110" w:type="dxa"/>
              <w:bottom w:w="105" w:type="dxa"/>
              <w:end w:w="110" w:type="dxa"/>
            </w:tcMar>
            <w:vAlign w:val="center"/>
          </w:tcPr>
          <w:p>
            <w:pPr>
              <w:spacing w:after="0" w:line="259" w:lineRule="auto"/>
            </w:pPr>
            <w:r>
              <w:rPr>
                <w:rFonts w:ascii="Arial" w:hAnsi="Arial"/>
                <w:color w:val="202638"/>
                <w:sz w:val="17"/>
              </w:rPr>
              <w:t>Danh mục con, Top 10, review chi tiết, bài hướng dẫn</w:t>
            </w:r>
          </w:p>
        </w:tc>
      </w:tr>
      <w:tr>
        <w:trPr>
          <w:cantSplit/>
        </w:trPr>
        <w:tc>
          <w:tcPr>
            <w:tcW w:type="dxa" w:w="2015"/>
            <w:tcMar>
              <w:top w:w="105" w:type="dxa"/>
              <w:start w:w="110" w:type="dxa"/>
              <w:bottom w:w="105" w:type="dxa"/>
              <w:end w:w="110" w:type="dxa"/>
            </w:tcMar>
            <w:vAlign w:val="center"/>
            <w:shd w:fill="EEF1FA"/>
          </w:tcPr>
          <w:p>
            <w:pPr>
              <w:spacing w:after="0" w:line="259" w:lineRule="auto"/>
            </w:pPr>
            <w:r>
              <w:rPr>
                <w:rFonts w:ascii="Arial" w:hAnsi="Arial"/>
                <w:color w:val="202638"/>
                <w:sz w:val="17"/>
              </w:rPr>
              <w:t>Sản phẩm số</w:t>
            </w:r>
          </w:p>
        </w:tc>
        <w:tc>
          <w:tcPr>
            <w:tcW w:type="dxa" w:w="4031"/>
            <w:tcMar>
              <w:top w:w="105" w:type="dxa"/>
              <w:start w:w="110" w:type="dxa"/>
              <w:bottom w:w="105" w:type="dxa"/>
              <w:end w:w="110" w:type="dxa"/>
            </w:tcMar>
            <w:vAlign w:val="center"/>
            <w:shd w:fill="EEF1FA"/>
          </w:tcPr>
          <w:p>
            <w:pPr>
              <w:spacing w:after="0" w:line="259" w:lineRule="auto"/>
            </w:pPr>
            <w:r>
              <w:rPr>
                <w:rFonts w:ascii="Arial" w:hAnsi="Arial"/>
                <w:color w:val="202638"/>
                <w:sz w:val="17"/>
              </w:rPr>
              <w:t>Ứng dụng, công cụ AI, phần mềm, hosting, VPN, marketing, khóa học</w:t>
            </w:r>
          </w:p>
        </w:tc>
        <w:tc>
          <w:tcPr>
            <w:tcW w:type="dxa" w:w="3816"/>
            <w:tcMar>
              <w:top w:w="105" w:type="dxa"/>
              <w:start w:w="110" w:type="dxa"/>
              <w:bottom w:w="105" w:type="dxa"/>
              <w:end w:w="110" w:type="dxa"/>
            </w:tcMar>
            <w:vAlign w:val="center"/>
            <w:shd w:fill="EEF1FA"/>
          </w:tcPr>
          <w:p>
            <w:pPr>
              <w:spacing w:after="0" w:line="259" w:lineRule="auto"/>
            </w:pPr>
            <w:r>
              <w:rPr>
                <w:rFonts w:ascii="Arial" w:hAnsi="Arial"/>
                <w:color w:val="202638"/>
                <w:sz w:val="17"/>
              </w:rPr>
              <w:t>Danh mục con, Top 10, review chi tiết, so sánh, bài hướng dẫn</w:t>
            </w:r>
          </w:p>
        </w:tc>
      </w:tr>
      <w:tr>
        <w:trPr>
          <w:cantSplit/>
        </w:trPr>
        <w:tc>
          <w:tcPr>
            <w:tcW w:type="dxa" w:w="2015"/>
            <w:tcMar>
              <w:top w:w="105" w:type="dxa"/>
              <w:start w:w="110" w:type="dxa"/>
              <w:bottom w:w="105" w:type="dxa"/>
              <w:end w:w="110" w:type="dxa"/>
            </w:tcMar>
            <w:vAlign w:val="center"/>
          </w:tcPr>
          <w:p>
            <w:pPr>
              <w:spacing w:after="0" w:line="259" w:lineRule="auto"/>
            </w:pPr>
            <w:r>
              <w:rPr>
                <w:rFonts w:ascii="Arial" w:hAnsi="Arial"/>
                <w:color w:val="202638"/>
                <w:sz w:val="17"/>
              </w:rPr>
              <w:t>Bảng xếp hạng</w:t>
            </w:r>
          </w:p>
        </w:tc>
        <w:tc>
          <w:tcPr>
            <w:tcW w:type="dxa" w:w="4031"/>
            <w:tcMar>
              <w:top w:w="105" w:type="dxa"/>
              <w:start w:w="110" w:type="dxa"/>
              <w:bottom w:w="105" w:type="dxa"/>
              <w:end w:w="110" w:type="dxa"/>
            </w:tcMar>
            <w:vAlign w:val="center"/>
          </w:tcPr>
          <w:p>
            <w:pPr>
              <w:spacing w:after="0" w:line="259" w:lineRule="auto"/>
            </w:pPr>
            <w:r>
              <w:rPr>
                <w:rFonts w:ascii="Arial" w:hAnsi="Arial"/>
                <w:color w:val="202638"/>
                <w:sz w:val="17"/>
              </w:rPr>
              <w:t>Theo danh mục và nhu cầu</w:t>
            </w:r>
          </w:p>
        </w:tc>
        <w:tc>
          <w:tcPr>
            <w:tcW w:type="dxa" w:w="3816"/>
            <w:tcMar>
              <w:top w:w="105" w:type="dxa"/>
              <w:start w:w="110" w:type="dxa"/>
              <w:bottom w:w="105" w:type="dxa"/>
              <w:end w:w="110" w:type="dxa"/>
            </w:tcMar>
            <w:vAlign w:val="center"/>
          </w:tcPr>
          <w:p>
            <w:pPr>
              <w:spacing w:after="0" w:line="259" w:lineRule="auto"/>
            </w:pPr>
            <w:r>
              <w:rPr>
                <w:rFonts w:ascii="Arial" w:hAnsi="Arial"/>
                <w:color w:val="202638"/>
                <w:sz w:val="17"/>
              </w:rPr>
              <w:t>Danh sách Top 5 hoặc Top 10</w:t>
            </w:r>
          </w:p>
        </w:tc>
      </w:tr>
      <w:tr>
        <w:trPr>
          <w:cantSplit/>
        </w:trPr>
        <w:tc>
          <w:tcPr>
            <w:tcW w:type="dxa" w:w="2015"/>
            <w:tcMar>
              <w:top w:w="105" w:type="dxa"/>
              <w:start w:w="110" w:type="dxa"/>
              <w:bottom w:w="105" w:type="dxa"/>
              <w:end w:w="110" w:type="dxa"/>
            </w:tcMar>
            <w:vAlign w:val="center"/>
            <w:shd w:fill="EEF1FA"/>
          </w:tcPr>
          <w:p>
            <w:pPr>
              <w:spacing w:after="0" w:line="259" w:lineRule="auto"/>
            </w:pPr>
            <w:r>
              <w:rPr>
                <w:rFonts w:ascii="Arial" w:hAnsi="Arial"/>
                <w:color w:val="202638"/>
                <w:sz w:val="17"/>
              </w:rPr>
              <w:t>Hướng dẫn</w:t>
            </w:r>
          </w:p>
        </w:tc>
        <w:tc>
          <w:tcPr>
            <w:tcW w:type="dxa" w:w="4031"/>
            <w:tcMar>
              <w:top w:w="105" w:type="dxa"/>
              <w:start w:w="110" w:type="dxa"/>
              <w:bottom w:w="105" w:type="dxa"/>
              <w:end w:w="110" w:type="dxa"/>
            </w:tcMar>
            <w:vAlign w:val="center"/>
            <w:shd w:fill="EEF1FA"/>
          </w:tcPr>
          <w:p>
            <w:pPr>
              <w:spacing w:after="0" w:line="259" w:lineRule="auto"/>
            </w:pPr>
            <w:r>
              <w:rPr>
                <w:rFonts w:ascii="Arial" w:hAnsi="Arial"/>
                <w:color w:val="202638"/>
                <w:sz w:val="17"/>
              </w:rPr>
              <w:t>Chọn mua, sử dụng, giải thích thuật ngữ</w:t>
            </w:r>
          </w:p>
        </w:tc>
        <w:tc>
          <w:tcPr>
            <w:tcW w:type="dxa" w:w="3816"/>
            <w:tcMar>
              <w:top w:w="105" w:type="dxa"/>
              <w:start w:w="110" w:type="dxa"/>
              <w:bottom w:w="105" w:type="dxa"/>
              <w:end w:w="110" w:type="dxa"/>
            </w:tcMar>
            <w:vAlign w:val="center"/>
            <w:shd w:fill="EEF1FA"/>
          </w:tcPr>
          <w:p>
            <w:pPr>
              <w:spacing w:after="0" w:line="259" w:lineRule="auto"/>
            </w:pPr>
            <w:r>
              <w:rPr>
                <w:rFonts w:ascii="Arial" w:hAnsi="Arial"/>
                <w:color w:val="202638"/>
                <w:sz w:val="17"/>
              </w:rPr>
              <w:t>Bài nội dung chi tiết</w:t>
            </w:r>
          </w:p>
        </w:tc>
      </w:tr>
    </w:tbl>
    <w:p>
      <w:pPr>
        <w:spacing w:after="40"/>
      </w:pPr>
    </w:p>
    <w:p>
      <w:pPr>
        <w:pStyle w:val="Heading2"/>
      </w:pPr>
      <w:r>
        <w:t>2.2 Cấu trúc URL</w:t>
      </w:r>
    </w:p>
    <w:tbl>
      <w:tblPr>
        <w:tblStyle w:val="TableGrid"/>
        <w:tblW w:type="auto" w:w="0"/>
        <w:jc w:val="center"/>
        <w:tblLayout w:type="fixed"/>
        <w:tblLook w:firstColumn="1" w:firstRow="1" w:lastColumn="0" w:lastRow="0" w:noHBand="0" w:noVBand="1" w:val="04A0"/>
      </w:tblPr>
      <w:tblGrid>
        <w:gridCol w:w="1728"/>
        <w:gridCol w:w="3672"/>
        <w:gridCol w:w="4464"/>
      </w:tblGrid>
      <w:tr>
        <w:trPr>
          <w:tblHeader w:val="true"/>
          <w:cantSplit/>
        </w:trPr>
        <w:tc>
          <w:tcPr>
            <w:tcW w:type="dxa" w:w="1728"/>
            <w:shd w:fill="101937"/>
            <w:tcMar>
              <w:top w:w="110" w:type="dxa"/>
              <w:start w:w="110" w:type="dxa"/>
              <w:bottom w:w="110" w:type="dxa"/>
              <w:end w:w="110" w:type="dxa"/>
            </w:tcMar>
            <w:vAlign w:val="center"/>
          </w:tcPr>
          <w:p>
            <w:pPr>
              <w:spacing w:after="0"/>
              <w:jc w:val="center"/>
            </w:pPr>
            <w:r>
              <w:rPr>
                <w:rFonts w:ascii="Arial" w:hAnsi="Arial"/>
                <w:b/>
                <w:color w:val="FFFFFF"/>
                <w:sz w:val="17"/>
              </w:rPr>
              <w:t>Loại trang</w:t>
            </w:r>
          </w:p>
        </w:tc>
        <w:tc>
          <w:tcPr>
            <w:tcW w:type="dxa" w:w="3671"/>
            <w:shd w:fill="101937"/>
            <w:tcMar>
              <w:top w:w="110" w:type="dxa"/>
              <w:start w:w="110" w:type="dxa"/>
              <w:bottom w:w="110" w:type="dxa"/>
              <w:end w:w="110" w:type="dxa"/>
            </w:tcMar>
            <w:vAlign w:val="center"/>
          </w:tcPr>
          <w:p>
            <w:pPr>
              <w:spacing w:after="0"/>
              <w:jc w:val="center"/>
            </w:pPr>
            <w:r>
              <w:rPr>
                <w:rFonts w:ascii="Arial" w:hAnsi="Arial"/>
                <w:b/>
                <w:color w:val="FFFFFF"/>
                <w:sz w:val="17"/>
              </w:rPr>
              <w:t>Mẫu URL</w:t>
            </w:r>
          </w:p>
        </w:tc>
        <w:tc>
          <w:tcPr>
            <w:tcW w:type="dxa" w:w="4464"/>
            <w:shd w:fill="101937"/>
            <w:tcMar>
              <w:top w:w="110" w:type="dxa"/>
              <w:start w:w="110" w:type="dxa"/>
              <w:bottom w:w="110" w:type="dxa"/>
              <w:end w:w="110" w:type="dxa"/>
            </w:tcMar>
            <w:vAlign w:val="center"/>
          </w:tcPr>
          <w:p>
            <w:pPr>
              <w:spacing w:after="0"/>
              <w:jc w:val="center"/>
            </w:pPr>
            <w:r>
              <w:rPr>
                <w:rFonts w:ascii="Arial" w:hAnsi="Arial"/>
                <w:b/>
                <w:color w:val="FFFFFF"/>
                <w:sz w:val="17"/>
              </w:rPr>
              <w:t>Ví dụ</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7"/>
              </w:rPr>
              <w:t>Hub</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/san-pham-vat-ly</w:t>
            </w:r>
          </w:p>
        </w:tc>
        <w:tc>
          <w:tcPr>
            <w:tcW w:type="dxa" w:w="4464"/>
            <w:tcMar>
              <w:top w:w="105" w:type="dxa"/>
              <w:start w:w="110" w:type="dxa"/>
              <w:bottom w:w="105" w:type="dxa"/>
              <w:end w:w="110" w:type="dxa"/>
            </w:tcMar>
            <w:vAlign w:val="center"/>
          </w:tcPr>
          <w:p>
            <w:pPr>
              <w:spacing w:after="0" w:line="259" w:lineRule="auto"/>
            </w:pPr>
            <w:r>
              <w:rPr>
                <w:rFonts w:ascii="Arial" w:hAnsi="Arial"/>
                <w:color w:val="202638"/>
                <w:sz w:val="17"/>
              </w:rPr>
              <w:t>/san-pham-so</w:t>
            </w:r>
          </w:p>
        </w:tc>
      </w:tr>
      <w:tr>
        <w:trPr>
          <w:cantSplit/>
        </w:trPr>
        <w:tc>
          <w:tcPr>
            <w:tcW w:type="dxa" w:w="1728"/>
            <w:tcMar>
              <w:top w:w="105" w:type="dxa"/>
              <w:start w:w="110" w:type="dxa"/>
              <w:bottom w:w="105" w:type="dxa"/>
              <w:end w:w="110" w:type="dxa"/>
            </w:tcMar>
            <w:vAlign w:val="center"/>
            <w:shd w:fill="EEF1FA"/>
          </w:tcPr>
          <w:p>
            <w:pPr>
              <w:spacing w:after="0" w:line="259" w:lineRule="auto"/>
            </w:pPr>
            <w:r>
              <w:rPr>
                <w:rFonts w:ascii="Arial" w:hAnsi="Arial"/>
                <w:color w:val="202638"/>
                <w:sz w:val="17"/>
              </w:rPr>
              <w:t>Danh mục</w:t>
            </w:r>
          </w:p>
        </w:tc>
        <w:tc>
          <w:tcPr>
            <w:tcW w:type="dxa" w:w="3671"/>
            <w:tcMar>
              <w:top w:w="105" w:type="dxa"/>
              <w:start w:w="110" w:type="dxa"/>
              <w:bottom w:w="105" w:type="dxa"/>
              <w:end w:w="110" w:type="dxa"/>
            </w:tcMar>
            <w:vAlign w:val="center"/>
            <w:shd w:fill="EEF1FA"/>
          </w:tcPr>
          <w:p>
            <w:pPr>
              <w:spacing w:after="0" w:line="259" w:lineRule="auto"/>
            </w:pPr>
            <w:r>
              <w:rPr>
                <w:rFonts w:ascii="Arial" w:hAnsi="Arial"/>
                <w:color w:val="202638"/>
                <w:sz w:val="17"/>
              </w:rPr>
              <w:t>/{nhom}/{danh-muc}</w:t>
            </w:r>
          </w:p>
        </w:tc>
        <w:tc>
          <w:tcPr>
            <w:tcW w:type="dxa" w:w="4464"/>
            <w:tcMar>
              <w:top w:w="105" w:type="dxa"/>
              <w:start w:w="110" w:type="dxa"/>
              <w:bottom w:w="105" w:type="dxa"/>
              <w:end w:w="110" w:type="dxa"/>
            </w:tcMar>
            <w:vAlign w:val="center"/>
            <w:shd w:fill="EEF1FA"/>
          </w:tcPr>
          <w:p>
            <w:pPr>
              <w:spacing w:after="0" w:line="259" w:lineRule="auto"/>
            </w:pPr>
            <w:r>
              <w:rPr>
                <w:rFonts w:ascii="Arial" w:hAnsi="Arial"/>
                <w:color w:val="202638"/>
                <w:sz w:val="17"/>
              </w:rPr>
              <w:t>/gia-dung/noi-chien</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7"/>
              </w:rPr>
              <w:t>Top 10</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/top/{slug}</w:t>
            </w:r>
          </w:p>
        </w:tc>
        <w:tc>
          <w:tcPr>
            <w:tcW w:type="dxa" w:w="4464"/>
            <w:tcMar>
              <w:top w:w="105" w:type="dxa"/>
              <w:start w:w="110" w:type="dxa"/>
              <w:bottom w:w="105" w:type="dxa"/>
              <w:end w:w="110" w:type="dxa"/>
            </w:tcMar>
            <w:vAlign w:val="center"/>
          </w:tcPr>
          <w:p>
            <w:pPr>
              <w:spacing w:after="0" w:line="259" w:lineRule="auto"/>
            </w:pPr>
            <w:r>
              <w:rPr>
                <w:rFonts w:ascii="Arial" w:hAnsi="Arial"/>
                <w:color w:val="202638"/>
                <w:sz w:val="17"/>
              </w:rPr>
              <w:t>/top/noi-chien-khong-dau</w:t>
            </w:r>
          </w:p>
        </w:tc>
      </w:tr>
      <w:tr>
        <w:trPr>
          <w:cantSplit/>
        </w:trPr>
        <w:tc>
          <w:tcPr>
            <w:tcW w:type="dxa" w:w="1728"/>
            <w:tcMar>
              <w:top w:w="105" w:type="dxa"/>
              <w:start w:w="110" w:type="dxa"/>
              <w:bottom w:w="105" w:type="dxa"/>
              <w:end w:w="110" w:type="dxa"/>
            </w:tcMar>
            <w:vAlign w:val="center"/>
            <w:shd w:fill="EEF1FA"/>
          </w:tcPr>
          <w:p>
            <w:pPr>
              <w:spacing w:after="0" w:line="259" w:lineRule="auto"/>
            </w:pPr>
            <w:r>
              <w:rPr>
                <w:rFonts w:ascii="Arial" w:hAnsi="Arial"/>
                <w:color w:val="202638"/>
                <w:sz w:val="17"/>
              </w:rPr>
              <w:t>Review</w:t>
            </w:r>
          </w:p>
        </w:tc>
        <w:tc>
          <w:tcPr>
            <w:tcW w:type="dxa" w:w="3671"/>
            <w:tcMar>
              <w:top w:w="105" w:type="dxa"/>
              <w:start w:w="110" w:type="dxa"/>
              <w:bottom w:w="105" w:type="dxa"/>
              <w:end w:w="110" w:type="dxa"/>
            </w:tcMar>
            <w:vAlign w:val="center"/>
            <w:shd w:fill="EEF1FA"/>
          </w:tcPr>
          <w:p>
            <w:pPr>
              <w:spacing w:after="0" w:line="259" w:lineRule="auto"/>
            </w:pPr>
            <w:r>
              <w:rPr>
                <w:rFonts w:ascii="Arial" w:hAnsi="Arial"/>
                <w:color w:val="202638"/>
                <w:sz w:val="17"/>
              </w:rPr>
              <w:t>/review/{slug}</w:t>
            </w:r>
          </w:p>
        </w:tc>
        <w:tc>
          <w:tcPr>
            <w:tcW w:type="dxa" w:w="4464"/>
            <w:tcMar>
              <w:top w:w="105" w:type="dxa"/>
              <w:start w:w="110" w:type="dxa"/>
              <w:bottom w:w="105" w:type="dxa"/>
              <w:end w:w="110" w:type="dxa"/>
            </w:tcMar>
            <w:vAlign w:val="center"/>
            <w:shd w:fill="EEF1FA"/>
          </w:tcPr>
          <w:p>
            <w:pPr>
              <w:spacing w:after="0" w:line="259" w:lineRule="auto"/>
            </w:pPr>
            <w:r>
              <w:rPr>
                <w:rFonts w:ascii="Arial" w:hAnsi="Arial"/>
                <w:color w:val="202638"/>
                <w:sz w:val="17"/>
              </w:rPr>
              <w:t>/review/aircook-pro-6l</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7"/>
              </w:rPr>
              <w:t>So sánh</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/so-sanh/{slug}</w:t>
            </w:r>
          </w:p>
        </w:tc>
        <w:tc>
          <w:tcPr>
            <w:tcW w:type="dxa" w:w="4464"/>
            <w:tcMar>
              <w:top w:w="105" w:type="dxa"/>
              <w:start w:w="110" w:type="dxa"/>
              <w:bottom w:w="105" w:type="dxa"/>
              <w:end w:w="110" w:type="dxa"/>
            </w:tcMar>
            <w:vAlign w:val="center"/>
          </w:tcPr>
          <w:p>
            <w:pPr>
              <w:spacing w:after="0" w:line="259" w:lineRule="auto"/>
            </w:pPr>
            <w:r>
              <w:rPr>
                <w:rFonts w:ascii="Arial" w:hAnsi="Arial"/>
                <w:color w:val="202638"/>
                <w:sz w:val="17"/>
              </w:rPr>
              <w:t>/so-sanh/aircook-pro-vs-homechef-dual</w:t>
            </w:r>
          </w:p>
        </w:tc>
      </w:tr>
      <w:tr>
        <w:trPr>
          <w:cantSplit/>
        </w:trPr>
        <w:tc>
          <w:tcPr>
            <w:tcW w:type="dxa" w:w="1728"/>
            <w:tcMar>
              <w:top w:w="105" w:type="dxa"/>
              <w:start w:w="110" w:type="dxa"/>
              <w:bottom w:w="105" w:type="dxa"/>
              <w:end w:w="110" w:type="dxa"/>
            </w:tcMar>
            <w:vAlign w:val="center"/>
            <w:shd w:fill="EEF1FA"/>
          </w:tcPr>
          <w:p>
            <w:pPr>
              <w:spacing w:after="0" w:line="259" w:lineRule="auto"/>
            </w:pPr>
            <w:r>
              <w:rPr>
                <w:rFonts w:ascii="Arial" w:hAnsi="Arial"/>
                <w:color w:val="202638"/>
                <w:sz w:val="17"/>
              </w:rPr>
              <w:t>Hướng dẫn</w:t>
            </w:r>
          </w:p>
        </w:tc>
        <w:tc>
          <w:tcPr>
            <w:tcW w:type="dxa" w:w="3671"/>
            <w:tcMar>
              <w:top w:w="105" w:type="dxa"/>
              <w:start w:w="110" w:type="dxa"/>
              <w:bottom w:w="105" w:type="dxa"/>
              <w:end w:w="110" w:type="dxa"/>
            </w:tcMar>
            <w:vAlign w:val="center"/>
            <w:shd w:fill="EEF1FA"/>
          </w:tcPr>
          <w:p>
            <w:pPr>
              <w:spacing w:after="0" w:line="259" w:lineRule="auto"/>
            </w:pPr>
            <w:r>
              <w:rPr>
                <w:rFonts w:ascii="Arial" w:hAnsi="Arial"/>
                <w:color w:val="202638"/>
                <w:sz w:val="17"/>
              </w:rPr>
              <w:t>/huong-dan/{slug}</w:t>
            </w:r>
          </w:p>
        </w:tc>
        <w:tc>
          <w:tcPr>
            <w:tcW w:type="dxa" w:w="4464"/>
            <w:tcMar>
              <w:top w:w="105" w:type="dxa"/>
              <w:start w:w="110" w:type="dxa"/>
              <w:bottom w:w="105" w:type="dxa"/>
              <w:end w:w="110" w:type="dxa"/>
            </w:tcMar>
            <w:vAlign w:val="center"/>
            <w:shd w:fill="EEF1FA"/>
          </w:tcPr>
          <w:p>
            <w:pPr>
              <w:spacing w:after="0" w:line="259" w:lineRule="auto"/>
            </w:pPr>
            <w:r>
              <w:rPr>
                <w:rFonts w:ascii="Arial" w:hAnsi="Arial"/>
                <w:color w:val="202638"/>
                <w:sz w:val="17"/>
              </w:rPr>
              <w:t>/huong-dan/cach-chon-noi-chien</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7"/>
              </w:rPr>
              <w:t>Tìm kiếm</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/tim-kiem?q={tu-khoa}</w:t>
            </w:r>
          </w:p>
        </w:tc>
        <w:tc>
          <w:tcPr>
            <w:tcW w:type="dxa" w:w="4464"/>
            <w:tcMar>
              <w:top w:w="105" w:type="dxa"/>
              <w:start w:w="110" w:type="dxa"/>
              <w:bottom w:w="105" w:type="dxa"/>
              <w:end w:w="110" w:type="dxa"/>
            </w:tcMar>
            <w:vAlign w:val="center"/>
          </w:tcPr>
          <w:p>
            <w:pPr>
              <w:spacing w:after="0" w:line="259" w:lineRule="auto"/>
            </w:pPr>
            <w:r>
              <w:rPr>
                <w:rFonts w:ascii="Arial" w:hAnsi="Arial"/>
                <w:color w:val="202638"/>
                <w:sz w:val="17"/>
              </w:rPr>
              <w:t>/tim-kiem?q=cong+cu+ai</w:t>
            </w:r>
          </w:p>
        </w:tc>
      </w:tr>
    </w:tbl>
    <w:p>
      <w:pPr>
        <w:spacing w:after="40"/>
      </w:pPr>
    </w:p>
    <w:p>
      <w:pPr>
        <w:pStyle w:val="Heading2"/>
      </w:pPr>
      <w:r>
        <w:t>2.3 Header và mega menu</w:t>
      </w:r>
    </w:p>
    <w:tbl>
      <w:tblPr>
        <w:tblStyle w:val="TableGrid"/>
        <w:tblW w:type="auto" w:w="0"/>
        <w:jc w:val="center"/>
        <w:tblLayout w:type="fixed"/>
        <w:tblLook w:firstColumn="1" w:firstRow="1" w:lastColumn="0" w:lastRow="0" w:noHBand="0" w:noVBand="1" w:val="04A0"/>
      </w:tblPr>
      <w:tblGrid>
        <w:gridCol w:w="1944"/>
        <w:gridCol w:w="2232"/>
        <w:gridCol w:w="5760"/>
      </w:tblGrid>
      <w:tr>
        <w:trPr>
          <w:tblHeader w:val="true"/>
          <w:cantSplit/>
        </w:trPr>
        <w:tc>
          <w:tcPr>
            <w:tcW w:type="dxa" w:w="1944"/>
            <w:shd w:fill="101937"/>
            <w:tcMar>
              <w:top w:w="110" w:type="dxa"/>
              <w:start w:w="110" w:type="dxa"/>
              <w:bottom w:w="110" w:type="dxa"/>
              <w:end w:w="110" w:type="dxa"/>
            </w:tcMar>
            <w:vAlign w:val="center"/>
          </w:tcPr>
          <w:p>
            <w:pPr>
              <w:spacing w:after="0"/>
              <w:jc w:val="center"/>
            </w:pPr>
            <w:r>
              <w:rPr>
                <w:rFonts w:ascii="Arial" w:hAnsi="Arial"/>
                <w:b/>
                <w:color w:val="FFFFFF"/>
                <w:sz w:val="17"/>
              </w:rPr>
              <w:t>Mục</w:t>
            </w:r>
          </w:p>
        </w:tc>
        <w:tc>
          <w:tcPr>
            <w:tcW w:type="dxa" w:w="2232"/>
            <w:shd w:fill="101937"/>
            <w:tcMar>
              <w:top w:w="110" w:type="dxa"/>
              <w:start w:w="110" w:type="dxa"/>
              <w:bottom w:w="110" w:type="dxa"/>
              <w:end w:w="110" w:type="dxa"/>
            </w:tcMar>
            <w:vAlign w:val="center"/>
          </w:tcPr>
          <w:p>
            <w:pPr>
              <w:spacing w:after="0"/>
              <w:jc w:val="center"/>
            </w:pPr>
            <w:r>
              <w:rPr>
                <w:rFonts w:ascii="Arial" w:hAnsi="Arial"/>
                <w:b/>
                <w:color w:val="FFFFFF"/>
                <w:sz w:val="17"/>
              </w:rPr>
              <w:t>Hành vi</w:t>
            </w:r>
          </w:p>
        </w:tc>
        <w:tc>
          <w:tcPr>
            <w:tcW w:type="dxa" w:w="5760"/>
            <w:shd w:fill="101937"/>
            <w:tcMar>
              <w:top w:w="110" w:type="dxa"/>
              <w:start w:w="110" w:type="dxa"/>
              <w:bottom w:w="110" w:type="dxa"/>
              <w:end w:w="110" w:type="dxa"/>
            </w:tcMar>
            <w:vAlign w:val="center"/>
          </w:tcPr>
          <w:p>
            <w:pPr>
              <w:spacing w:after="0"/>
              <w:jc w:val="center"/>
            </w:pPr>
            <w:r>
              <w:rPr>
                <w:rFonts w:ascii="Arial" w:hAnsi="Arial"/>
                <w:b/>
                <w:color w:val="FFFFFF"/>
                <w:sz w:val="17"/>
              </w:rPr>
              <w:t>Nội dung mở rộng</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Sản phẩm vật lý</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Mở mega menu</w:t>
            </w:r>
          </w:p>
        </w:tc>
        <w:tc>
          <w:tcPr>
            <w:tcW w:type="dxa" w:w="5760"/>
            <w:tcMar>
              <w:top w:w="105" w:type="dxa"/>
              <w:start w:w="110" w:type="dxa"/>
              <w:bottom w:w="105" w:type="dxa"/>
              <w:end w:w="110" w:type="dxa"/>
            </w:tcMar>
            <w:vAlign w:val="center"/>
          </w:tcPr>
          <w:p>
            <w:pPr>
              <w:spacing w:after="0" w:line="259" w:lineRule="auto"/>
            </w:pPr>
            <w:r>
              <w:rPr>
                <w:rFonts w:ascii="Arial" w:hAnsi="Arial"/>
                <w:color w:val="202638"/>
                <w:sz w:val="17"/>
              </w:rPr>
              <w:t>Danh mục chính, danh mục phổ biến, Top 10 nổi bật</w:t>
            </w:r>
          </w:p>
        </w:tc>
      </w:tr>
      <w:tr>
        <w:trPr>
          <w:cantSplit/>
        </w:trPr>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7"/>
              </w:rPr>
              <w:t>Sản phẩm số</w:t>
            </w:r>
          </w:p>
        </w:tc>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Mở mega menu</w:t>
            </w:r>
          </w:p>
        </w:tc>
        <w:tc>
          <w:tcPr>
            <w:tcW w:type="dxa" w:w="5760"/>
            <w:tcMar>
              <w:top w:w="105" w:type="dxa"/>
              <w:start w:w="110" w:type="dxa"/>
              <w:bottom w:w="105" w:type="dxa"/>
              <w:end w:w="110" w:type="dxa"/>
            </w:tcMar>
            <w:vAlign w:val="center"/>
            <w:shd w:fill="EEF1FA"/>
          </w:tcPr>
          <w:p>
            <w:pPr>
              <w:spacing w:after="0" w:line="259" w:lineRule="auto"/>
            </w:pPr>
            <w:r>
              <w:rPr>
                <w:rFonts w:ascii="Arial" w:hAnsi="Arial"/>
                <w:color w:val="202638"/>
                <w:sz w:val="17"/>
              </w:rPr>
              <w:t>Ứng dụng, AI, phần mềm, dịch vụ số, bài nổi bật</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Bảng xếp hạng</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Đi tới trang tổng</w:t>
            </w:r>
          </w:p>
        </w:tc>
        <w:tc>
          <w:tcPr>
            <w:tcW w:type="dxa" w:w="5760"/>
            <w:tcMar>
              <w:top w:w="105" w:type="dxa"/>
              <w:start w:w="110" w:type="dxa"/>
              <w:bottom w:w="105" w:type="dxa"/>
              <w:end w:w="110" w:type="dxa"/>
            </w:tcMar>
            <w:vAlign w:val="center"/>
          </w:tcPr>
          <w:p>
            <w:pPr>
              <w:spacing w:after="0" w:line="259" w:lineRule="auto"/>
            </w:pPr>
            <w:r>
              <w:rPr>
                <w:rFonts w:ascii="Arial" w:hAnsi="Arial"/>
                <w:color w:val="202638"/>
                <w:sz w:val="17"/>
              </w:rPr>
              <w:t>Lọc theo nhóm, danh mục và thời gian cập nhật</w:t>
            </w:r>
          </w:p>
        </w:tc>
      </w:tr>
      <w:tr>
        <w:trPr>
          <w:cantSplit/>
        </w:trPr>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7"/>
              </w:rPr>
              <w:t>Hướng dẫn</w:t>
            </w:r>
          </w:p>
        </w:tc>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Đi tới trang tổng</w:t>
            </w:r>
          </w:p>
        </w:tc>
        <w:tc>
          <w:tcPr>
            <w:tcW w:type="dxa" w:w="5760"/>
            <w:tcMar>
              <w:top w:w="105" w:type="dxa"/>
              <w:start w:w="110" w:type="dxa"/>
              <w:bottom w:w="105" w:type="dxa"/>
              <w:end w:w="110" w:type="dxa"/>
            </w:tcMar>
            <w:vAlign w:val="center"/>
            <w:shd w:fill="EEF1FA"/>
          </w:tcPr>
          <w:p>
            <w:pPr>
              <w:spacing w:after="0" w:line="259" w:lineRule="auto"/>
            </w:pPr>
            <w:r>
              <w:rPr>
                <w:rFonts w:ascii="Arial" w:hAnsi="Arial"/>
                <w:color w:val="202638"/>
                <w:sz w:val="17"/>
              </w:rPr>
              <w:t>Bài chọn mua và kiến thức nền</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Tìm kiếm</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Mở ô tìm kiếm</w:t>
            </w:r>
          </w:p>
        </w:tc>
        <w:tc>
          <w:tcPr>
            <w:tcW w:type="dxa" w:w="5760"/>
            <w:tcMar>
              <w:top w:w="105" w:type="dxa"/>
              <w:start w:w="110" w:type="dxa"/>
              <w:bottom w:w="105" w:type="dxa"/>
              <w:end w:w="110" w:type="dxa"/>
            </w:tcMar>
            <w:vAlign w:val="center"/>
          </w:tcPr>
          <w:p>
            <w:pPr>
              <w:spacing w:after="0" w:line="259" w:lineRule="auto"/>
            </w:pPr>
            <w:r>
              <w:rPr>
                <w:rFonts w:ascii="Arial" w:hAnsi="Arial"/>
                <w:color w:val="202638"/>
                <w:sz w:val="17"/>
              </w:rPr>
              <w:t>Gợi ý tức thời và lịch sử tìm gần đây nếu có</w:t>
            </w:r>
          </w:p>
        </w:tc>
      </w:tr>
    </w:tbl>
    <w:p>
      <w:pPr>
        <w:spacing w:after="40"/>
      </w:pPr>
    </w:p>
    <w:p>
      <w:pPr>
        <w:pStyle w:val="Heading2"/>
      </w:pPr>
      <w:r>
        <w:t>2.4 Luồng khám phá nội dung chính</w:t>
      </w:r>
    </w:p>
    <w:p>
      <w:pPr>
        <w:pStyle w:val="ListNumber"/>
        <w:spacing w:after="60"/>
      </w:pPr>
      <w:r>
        <w:t>Người dùng vào trang chủ, danh mục hoặc trang nội dung từ công cụ tìm kiếm.</w:t>
      </w:r>
    </w:p>
    <w:p>
      <w:pPr>
        <w:pStyle w:val="ListNumber"/>
        <w:spacing w:after="60"/>
      </w:pPr>
      <w:r>
        <w:t>Người dùng xem danh sách Top 10 hoặc kết quả tìm kiếm.</w:t>
      </w:r>
    </w:p>
    <w:p>
      <w:pPr>
        <w:pStyle w:val="ListNumber"/>
        <w:spacing w:after="60"/>
      </w:pPr>
      <w:r>
        <w:t>Người dùng mở review chi tiết hoặc trang so sánh.</w:t>
      </w:r>
    </w:p>
    <w:p>
      <w:pPr>
        <w:pStyle w:val="ListNumber"/>
        <w:spacing w:after="60"/>
      </w:pPr>
      <w:r>
        <w:t>Người dùng tiếp tục đến bài hướng dẫn, sản phẩm thay thế hoặc nội dung liên quan.</w:t>
      </w:r>
    </w:p>
    <w:p>
      <w:pPr>
        <w:pStyle w:val="ListNumber"/>
        <w:spacing w:after="60"/>
      </w:pPr>
      <w:r>
        <w:t>Nếu cần, người dùng mở website chính thức của sản phẩm từ nguồn tham khảo đã công bố.</w:t>
      </w:r>
    </w:p>
    <w:p>
      <w:pPr>
        <w:pStyle w:val="Heading1"/>
      </w:pPr>
      <w:r>
        <w:t>3 Đặc tả các trang phía người dùng</w:t>
      </w:r>
    </w:p>
    <w:p>
      <w:r>
        <w:t>Mỗi mục dưới đây là một template trang. Nhiều URL có thể dùng chung một template và lấy nội dung từ dữ liệu quản trị.</w:t>
      </w:r>
    </w:p>
    <w:p>
      <w:pPr>
        <w:pStyle w:val="Heading2"/>
      </w:pPr>
      <w:r>
        <w:t>3.1 Trang chủ</w:t>
      </w:r>
    </w:p>
    <w:p>
      <w:r>
        <w:rPr>
          <w:b/>
        </w:rPr>
        <w:t>URL đề xuất:</w:t>
      </w:r>
      <w:r>
        <w:t xml:space="preserve"> /</w:t>
      </w:r>
    </w:p>
    <w:p>
      <w:r>
        <w:rPr>
          <w:b/>
        </w:rPr>
        <w:t>Mục tiêu:</w:t>
      </w:r>
      <w:r>
        <w:t xml:space="preserve"> Giúp người dùng hiểu website, chọn nhóm sản phẩm và truy cập nhanh nội dung có giá trị.</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Giới thiệu nội dung</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Mô tả ngắn phạm vi đánh giá và cách website tổ chức thông tin sản phẩm.</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Header</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Logo, hai nhóm sản phẩm, bảng xếp hạng, hướng dẫn và tìm kiếm.</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Hero</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Thông điệp chính, mô tả, ô tìm kiếm và hai lựa chọn vật lý hoặc số.</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Danh mục vật lý</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Thẻ danh mục: gia dụng, thời trang, điện tử, sức khỏe, mẹ và bé, thể thao.</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Danh mục số</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Thẻ danh mục: ứng dụng, AI, phần mềm, hosting, VPN, marketing, khóa học.</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Bảng xếp hạng nổi bật</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Top 10 đang được quan tâm, có ảnh, tiêu đề, ngày cập nhật.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Lựa chọn biên tập viên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Một số sản phẩm được đề xuất theo nhu cầu cụ thể.</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8</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Bài viết mới</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Review, so sánh và hướng dẫn mới nhất.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9</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Tín nhiệm</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Quy trình đánh giá, số liệu hoạt động và đội ngũ chuyên gia.</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10</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FAQ</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Giải thích cách chấm điểm, nguồn dữ liệu và tần suất cập nhật nội dung.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Footer</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Danh mục, giới thiệu, phương pháp, liên hệ và pháp lý.</w:t>
            </w:r>
          </w:p>
        </w:tc>
      </w:tr>
    </w:tbl>
    <w:p>
      <w:pPr>
        <w:spacing w:after="40"/>
      </w:pPr>
    </w:p>
    <w:p>
      <w:r>
        <w:rPr>
          <w:b/>
        </w:rPr>
        <w:t>CTA chính:</w:t>
      </w:r>
      <w:r>
        <w:t xml:space="preserve"> Tìm kiếm, mở danh mục hoặc đọc bảng xếp hạng.</w:t>
      </w:r>
    </w:p>
    <w:p>
      <w:r>
        <w:rPr>
          <w:b/>
        </w:rPr>
        <w:t>Dữ liệu chính:</w:t>
      </w:r>
      <w:r>
        <w:t xml:space="preserve"> Danh mục, bài nổi bật, sản phẩm nổi bật, chuyên gia và FAQ.</w:t>
      </w:r>
    </w:p>
    <w:p>
      <w:pPr>
        <w:pStyle w:val="Heading2"/>
      </w:pPr>
      <w:r>
        <w:t>3.2 Trang tổng sản phẩm vật lý</w:t>
      </w:r>
    </w:p>
    <w:p>
      <w:r>
        <w:rPr>
          <w:b/>
        </w:rPr>
        <w:t>URL đề xuất:</w:t>
      </w:r>
      <w:r>
        <w:t xml:space="preserve"> /san-pham-vat-ly</w:t>
      </w:r>
    </w:p>
    <w:p>
      <w:r>
        <w:rPr>
          <w:b/>
        </w:rPr>
        <w:t>Mục tiêu:</w:t>
      </w:r>
      <w:r>
        <w:t xml:space="preserve"> Tổ chức toàn bộ danh mục hàng hóa hữu hình và dẫn người dùng đến danh mục con phù hợp.</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Category hero</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Tên nhóm, mô tả và tìm kiếm trong sản phẩm vật lý.</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Danh mục chính</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Gia dụng, thời trang, điện tử, sức khỏe, mẹ và bé, thể thao.</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Danh mục phổ biến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Các nhánh sâu như nồi chiên, máy hút bụi, laptop, tai nghe.</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Top 10 nổi bật</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Bảng xếp hạng có lượng quan tâm cao.</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Sản phẩm đề xuất</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Lựa chọn nhanh theo mục tiêu hoặc ngân sách.</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Review mới</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Review chi tiết mới xuất bản hoặc vừa cập nhật.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Hướng dẫn mua</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Các bài giải thích tiêu chí và kinh nghiệm chọn mua.</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8</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FAQ</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Câu hỏi chung về dữ liệu giá, bảo hành và cách đánh giá.</w:t>
            </w:r>
          </w:p>
        </w:tc>
      </w:tr>
    </w:tbl>
    <w:p>
      <w:pPr>
        <w:spacing w:after="40"/>
      </w:pPr>
    </w:p>
    <w:p>
      <w:r>
        <w:rPr>
          <w:b/>
        </w:rPr>
        <w:t>CTA chính:</w:t>
      </w:r>
      <w:r>
        <w:t xml:space="preserve"> Mở danh mục con, Top 10 hoặc review.</w:t>
      </w:r>
    </w:p>
    <w:p>
      <w:r>
        <w:rPr>
          <w:b/>
        </w:rPr>
        <w:t>Dữ liệu chính:</w:t>
      </w:r>
      <w:r>
        <w:t xml:space="preserve"> Cây danh mục vật lý, nội dung nổi bật và bộ sưu tập biên tập.</w:t>
      </w:r>
    </w:p>
    <w:p>
      <w:pPr>
        <w:pStyle w:val="Heading2"/>
      </w:pPr>
      <w:r>
        <w:t>3.3 Trang tổng sản phẩm số</w:t>
      </w:r>
    </w:p>
    <w:p>
      <w:r>
        <w:rPr>
          <w:b/>
        </w:rPr>
        <w:t>URL đề xuất:</w:t>
      </w:r>
      <w:r>
        <w:t xml:space="preserve"> /san-pham-so</w:t>
      </w:r>
    </w:p>
    <w:p>
      <w:r>
        <w:rPr>
          <w:b/>
        </w:rPr>
        <w:t>Mục tiêu:</w:t>
      </w:r>
      <w:r>
        <w:t xml:space="preserve"> Giúp người dùng khám phá phần mềm, ứng dụng và dịch vụ số theo mục tiêu sử dụng.</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Category hero</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Tên nhóm, mô tả và ô tìm phần mềm hoặc công cụ.</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Danh mục chính</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Ứng dụng, công cụ AI, phần mềm, hosting, VPN, marketing, khóa học.</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Phân loại theo nhu cầu</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Cá nhân, freelancer, nhóm nhỏ, doanh nghiệp, thiết kế, marketing.</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Sản phẩm nổi bật</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Phần mềm được đánh giá cao hoặc có gói dùng thử.</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Top 10 mới nhất</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Bảng xếp hạng sản phẩm số theo từng nhiệm vụ.</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Công cụ miễn phí</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Danh sách công cụ có gói miễn phí hoặc dùng thử.</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So sánh phổ biến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Các cặp phần mềm thường được người dùng cân nhắc.</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8</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Hướng dẫn</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Bài chọn phần mềm, bảo mật và triển khai.</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9</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FAQ</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Giải thích gói giá, gia hạn, nền tảng và quyền riêng tư.</w:t>
            </w:r>
          </w:p>
        </w:tc>
      </w:tr>
    </w:tbl>
    <w:p>
      <w:pPr>
        <w:spacing w:after="40"/>
      </w:pPr>
    </w:p>
    <w:p>
      <w:r>
        <w:rPr>
          <w:b/>
        </w:rPr>
        <w:t>CTA chính:</w:t>
      </w:r>
      <w:r>
        <w:t xml:space="preserve"> Xem review, hướng dẫn hoặc mở trang so sánh.</w:t>
      </w:r>
    </w:p>
    <w:p>
      <w:r>
        <w:rPr>
          <w:b/>
        </w:rPr>
        <w:t>Dữ liệu chính:</w:t>
      </w:r>
      <w:r>
        <w:t xml:space="preserve"> Danh mục sản phẩm số, gói giá, nền tảng hỗ trợ và nội dung biên tập.</w:t>
      </w:r>
    </w:p>
    <w:p>
      <w:pPr>
        <w:pStyle w:val="Heading2"/>
      </w:pPr>
      <w:r>
        <w:t>3.4 Trang danh mục con</w:t>
      </w:r>
    </w:p>
    <w:p>
      <w:r>
        <w:rPr>
          <w:b/>
        </w:rPr>
        <w:t>URL đề xuất:</w:t>
      </w:r>
      <w:r>
        <w:t xml:space="preserve"> /{nhom}/{danh-muc}</w:t>
      </w:r>
    </w:p>
    <w:p>
      <w:r>
        <w:rPr>
          <w:b/>
        </w:rPr>
        <w:t>Mục tiêu:</w:t>
      </w:r>
      <w:r>
        <w:t xml:space="preserve"> Tập trung nội dung và sản phẩm thuộc một chủ đề cụ thể, đồng thời làm trang đích SEO.</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Breadcrumb</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Cho biết vị trí trong cây danh mục.</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Category header</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Tên, mô tả, ảnh đại diện và ngày cập nhật.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Danh mục nhỏ</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Các chủ đề con nếu danh mục còn nhiều cấp.</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Bảng xếp hạng nổi bật</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Top 5 hoặc Top 10 liên quan trực tiếp.</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Sản phẩm đánh giá cao</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Các sản phẩm có điểm cao kèm nhu cầu phù hợp.</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Review mới</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Review chi tiết thuộc danh mục.</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So sánh phổ biến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Các cặp sản phẩm cùng phân khúc.</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8</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Hướng dẫn mua</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Tiêu chí lựa chọn và giải thích thuật ngữ.</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9</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Thương hiệu</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Danh sách thương hiệu hoặc nhà cung cấp nổi bật.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10</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FAQ</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Câu hỏi riêng của danh mục.</w:t>
            </w:r>
          </w:p>
        </w:tc>
      </w:tr>
    </w:tbl>
    <w:p>
      <w:pPr>
        <w:spacing w:after="40"/>
      </w:pPr>
    </w:p>
    <w:p>
      <w:r>
        <w:rPr>
          <w:b/>
        </w:rPr>
        <w:t>CTA chính:</w:t>
      </w:r>
      <w:r>
        <w:t xml:space="preserve"> Đọc Top 10, review hoặc bài so sánh.</w:t>
      </w:r>
    </w:p>
    <w:p>
      <w:r>
        <w:rPr>
          <w:b/>
        </w:rPr>
        <w:t>Dữ liệu chính:</w:t>
      </w:r>
      <w:r>
        <w:t xml:space="preserve"> Danh mục, sản phẩm, bài viết và quan hệ nội dung liên quan.</w:t>
      </w:r>
    </w:p>
    <w:p>
      <w:pPr>
        <w:pStyle w:val="Heading2"/>
      </w:pPr>
      <w:r>
        <w:t>3.5 Trang bảng xếp hạng Top 5 hoặc Top 10</w:t>
      </w:r>
    </w:p>
    <w:p>
      <w:r>
        <w:rPr>
          <w:b/>
        </w:rPr>
        <w:t>URL đề xuất:</w:t>
      </w:r>
      <w:r>
        <w:t xml:space="preserve"> /top/{slug}</w:t>
      </w:r>
    </w:p>
    <w:p>
      <w:r>
        <w:rPr>
          <w:b/>
        </w:rPr>
        <w:t>Mục tiêu:</w:t>
      </w:r>
      <w:r>
        <w:t xml:space="preserve"> Tóm tắt các lựa chọn nổi bật và điều hướng đến review chi tiết hoặc nội dung liên quan.</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Breadcrumb</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Đường dẫn danh mục và chủ đề.</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Article header</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Tiêu đề, mô tả, tác giả, người kiểm duyệt và ngày cập nhật.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Mở đầu phương pháp</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Số sản phẩm khảo sát và tiêu chí trọng tâm.</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Quick picks</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Tốt nhất tổng thể, giá tốt nhất, cao cấp và theo nhu cầu.</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Bảng so sánh nhanh</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Điểm, giá, tính năng nổi bật và CTA cho từng sản phẩm.</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Danh sách xếp hạng</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Top 1 đến Top N với hình, mô tả, ưu nhược và lý do xếp hạng.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Cách kiểm tra</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Tiêu chí, trọng số và quy trình nghiên cứu.</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8</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Hướng dẫn chọn mua</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Yếu tố cần quan tâm và sai lầm thường gặp.</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9</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Lựa chọn khác</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Sản phẩm không vào Top nhưng phù hợp nhu cầu đặc biệt.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10</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Kết luận</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Đề xuất theo nhóm người dùng.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Tác giả và FAQ</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Hồ sơ chuyên gia, câu hỏi thường gặp và bài liên quan.</w:t>
            </w:r>
          </w:p>
        </w:tc>
      </w:tr>
    </w:tbl>
    <w:p>
      <w:pPr>
        <w:spacing w:after="40"/>
      </w:pPr>
    </w:p>
    <w:p>
      <w:r>
        <w:rPr>
          <w:b/>
        </w:rPr>
        <w:t>CTA chính:</w:t>
      </w:r>
      <w:r>
        <w:t xml:space="preserve"> Xem review, thêm vào so sánh hoặc đọc hướng dẫn liên quan.</w:t>
      </w:r>
    </w:p>
    <w:p>
      <w:r>
        <w:rPr>
          <w:b/>
        </w:rPr>
        <w:t>Dữ liệu chính:</w:t>
      </w:r>
      <w:r>
        <w:t xml:space="preserve"> Ranking, các mục ranking item, score, tiêu chí, sản phẩm và liên kết nội bộ.</w:t>
      </w:r>
    </w:p>
    <w:p>
      <w:pPr>
        <w:pStyle w:val="Heading2"/>
      </w:pPr>
      <w:r>
        <w:t>3.6 Trang review chi tiết</w:t>
      </w:r>
    </w:p>
    <w:p>
      <w:r>
        <w:rPr>
          <w:b/>
        </w:rPr>
        <w:t>URL đề xuất:</w:t>
      </w:r>
      <w:r>
        <w:t xml:space="preserve"> /review/{slug}</w:t>
      </w:r>
    </w:p>
    <w:p>
      <w:r>
        <w:rPr>
          <w:b/>
        </w:rPr>
        <w:t>Mục tiêu:</w:t>
      </w:r>
      <w:r>
        <w:t xml:space="preserve"> Phân tích một sản phẩm đủ sâu để người dùng hiểu ưu nhược điểm và mức độ phù hợp.</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Breadcrumb</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Vị trí theo nhóm và danh mục.</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Product hero</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Ảnh hoặc logo, tên, mô tả, điểm, giá, xếp hạng và CTA.</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Kết luận nhanh</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Có nên chọn không, phù hợp và không phù hợp với ai.</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Ưu và nhược điểm</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Danh sách ngắn, cụ thể và dễ quét.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Điểm theo tiêu chí</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Chất lượng, tính năng, dễ dùng, giá trị và hỗ trợ.</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Review chuyên sâu</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Trải nghiệm, hiệu năng, thiết kế và độ tin cậy.</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Thông số hoặc tính năng</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Vật lý: kỹ thuật, bảo hành; số: nền tảng, tích hợp, bảo mật.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8</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Giá và gói</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Giá tại nhà bán hoặc các gói Free, Pro, Business.</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9</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So sánh đối thủ</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Khác biệt với 2 đến 3 lựa chọn gần nhất.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10</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Sản phẩm thay thế</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Lựa chọn theo giá, tính năng hoặc nhóm người dùng.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Phương pháp đánh giá</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Cách thu thập dữ liệu và ngày kiểm tra.</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12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Tác giả, FAQ và liên quan</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Hồ sơ, câu hỏi và nội dung tiếp theo.</w:t>
            </w:r>
          </w:p>
        </w:tc>
      </w:tr>
    </w:tbl>
    <w:p>
      <w:pPr>
        <w:spacing w:after="40"/>
      </w:pPr>
    </w:p>
    <w:p>
      <w:r>
        <w:rPr>
          <w:b/>
        </w:rPr>
        <w:t>CTA chính:</w:t>
      </w:r>
      <w:r>
        <w:t xml:space="preserve"> Đọc nội dung liên quan, mở nguồn chính thức hoặc thêm vào so sánh.</w:t>
      </w:r>
    </w:p>
    <w:p>
      <w:r>
        <w:rPr>
          <w:b/>
        </w:rPr>
        <w:t>Dữ liệu chính:</w:t>
      </w:r>
      <w:r>
        <w:t xml:space="preserve"> Sản phẩm, media, score, thông số, giá tham khảo, ưu nhược, nội dung review và nguồn chính thức.</w:t>
      </w:r>
    </w:p>
    <w:p>
      <w:pPr>
        <w:pStyle w:val="Heading2"/>
      </w:pPr>
      <w:r>
        <w:t>3.7 Trang so sánh</w:t>
      </w:r>
    </w:p>
    <w:p>
      <w:r>
        <w:rPr>
          <w:b/>
        </w:rPr>
        <w:t>URL đề xuất:</w:t>
      </w:r>
      <w:r>
        <w:t xml:space="preserve"> /so-sanh/{slug}</w:t>
      </w:r>
    </w:p>
    <w:p>
      <w:r>
        <w:rPr>
          <w:b/>
        </w:rPr>
        <w:t>Mục tiêu:</w:t>
      </w:r>
      <w:r>
        <w:t xml:space="preserve"> Đối chiếu trực tiếp hai hoặc nhiều sản phẩm theo cùng bộ tiêu chí.</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Comparison header</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Tên các sản phẩm, điểm tổng và lựa chọn thắng chung.</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Kết luận nhanh</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Sản phẩm nào phù hợp với từng đối tượng.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Bảng tổng quan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Giá, điểm, đặc điểm và CTA.</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So sánh giá</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Giá mua, phí định kỳ, gói và chi phí phát sinh.</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So sánh tính năng</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Ma trận có hoặc không và mức độ đáp ứng.</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So sánh trải nghiệm</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Dễ dùng, thiết kế, hiệu năng và hỗ trợ.</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Người thắng theo tiêu chí</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Kết luận cho từng hạng mục.</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8</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Ưu nhược từng sản phẩm</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Tóm tắt cân bằng trước khi quyết định.</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9</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Kết luận cuối</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Chọn A nếu, chọn B nếu.</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10</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Lựa chọn thay thế và FAQ</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Các lựa chọn khác và câu hỏi liên quan.</w:t>
            </w:r>
          </w:p>
        </w:tc>
      </w:tr>
    </w:tbl>
    <w:p>
      <w:pPr>
        <w:spacing w:after="40"/>
      </w:pPr>
    </w:p>
    <w:p>
      <w:r>
        <w:rPr>
          <w:b/>
        </w:rPr>
        <w:t>CTA chính:</w:t>
      </w:r>
      <w:r>
        <w:t xml:space="preserve"> Mở review hoặc nội dung liên quan.</w:t>
      </w:r>
    </w:p>
    <w:p>
      <w:r>
        <w:rPr>
          <w:b/>
        </w:rPr>
        <w:t>Dữ liệu chính:</w:t>
      </w:r>
      <w:r>
        <w:t xml:space="preserve"> Nhóm so sánh, sản phẩm, tiêu chí, giá và kết luận theo use case.</w:t>
      </w:r>
    </w:p>
    <w:p>
      <w:pPr>
        <w:pStyle w:val="Heading2"/>
      </w:pPr>
      <w:r>
        <w:t>3.8 Trang hướng dẫn</w:t>
      </w:r>
    </w:p>
    <w:p>
      <w:r>
        <w:rPr>
          <w:b/>
        </w:rPr>
        <w:t>URL đề xuất:</w:t>
      </w:r>
      <w:r>
        <w:t xml:space="preserve"> /huong-dan/{slug}</w:t>
      </w:r>
    </w:p>
    <w:p>
      <w:r>
        <w:rPr>
          <w:b/>
        </w:rPr>
        <w:t>Mục tiêu:</w:t>
      </w:r>
      <w:r>
        <w:t xml:space="preserve"> Giải thích cách lựa chọn hoặc sử dụng sản phẩm và hỗ trợ SEO nội dung.</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Article header</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Tiêu đề, mô tả, tác giả và ngày cập nhật.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Mục lục</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Liên kết đến các heading chính.</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Bối cảnh nhu cầu</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Vấn đề người đọc cần giải quyết.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Tiêu chí lựa chọn</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Các yếu tố ảnh hưởng đến quyết định.</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Phân loại ngân sách</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Gợi ý theo mức giá hoặc gói sử dụng.</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Phân loại đối tượng</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Gợi ý theo cá nhân, gia đình hoặc doanh nghiệp.</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Sai lầm thường gặp</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Rủi ro và cách tránh.</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8</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Sản phẩm gợi ý</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Liên kết đến Top 10 hoặc review liên quan.</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9</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Kết luận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Tóm tắt quyết định.</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10</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Tác giả, FAQ và bài liên quan</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Tăng độ tin cậy và tiếp tục hành trình.</w:t>
            </w:r>
          </w:p>
        </w:tc>
      </w:tr>
    </w:tbl>
    <w:p>
      <w:pPr>
        <w:spacing w:after="40"/>
      </w:pPr>
    </w:p>
    <w:p>
      <w:r>
        <w:rPr>
          <w:b/>
        </w:rPr>
        <w:t>CTA chính:</w:t>
      </w:r>
      <w:r>
        <w:t xml:space="preserve"> Đọc Top 10 hoặc review liên quan.</w:t>
      </w:r>
    </w:p>
    <w:p>
      <w:r>
        <w:rPr>
          <w:b/>
        </w:rPr>
        <w:t>Dữ liệu chính:</w:t>
      </w:r>
      <w:r>
        <w:t xml:space="preserve"> Bài viết, heading, tác giả, danh mục, sản phẩm liên quan và FAQ.</w:t>
      </w:r>
    </w:p>
    <w:p>
      <w:pPr>
        <w:pStyle w:val="Heading2"/>
      </w:pPr>
      <w:r>
        <w:t>3.9 Trang tìm kiếm</w:t>
      </w:r>
    </w:p>
    <w:p>
      <w:r>
        <w:rPr>
          <w:b/>
        </w:rPr>
        <w:t>URL đề xuất:</w:t>
      </w:r>
      <w:r>
        <w:t xml:space="preserve"> /tim-kiem?q={tu-khoa}</w:t>
      </w:r>
    </w:p>
    <w:p>
      <w:r>
        <w:rPr>
          <w:b/>
        </w:rPr>
        <w:t>Mục tiêu:</w:t>
      </w:r>
      <w:r>
        <w:t xml:space="preserve"> Trả kết quả đa loại và giúp người dùng thu hẹp nhu cầu.</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Ô tìm kiếm</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Hiển thị từ khóa hiện tại và gợi ý.</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Tab kết quả</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Tất cả, sản phẩm, Top 10, review, so sánh và hướng dẫn.</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Bộ lọc</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Nhóm sản phẩm, danh mục, giá, điểm và ngày cập nhật.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Danh sách kết quả</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Tiêu đề, loại nội dung, mô tả, ảnh và metadata.</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Phân trang</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Tải trang tiếp hoặc phân trang số.</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Trạng thái rỗng</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Gợi ý sửa từ khóa và danh mục phổ biến.</w:t>
            </w:r>
          </w:p>
        </w:tc>
      </w:tr>
    </w:tbl>
    <w:p>
      <w:pPr>
        <w:spacing w:after="40"/>
      </w:pPr>
    </w:p>
    <w:p>
      <w:r>
        <w:rPr>
          <w:b/>
        </w:rPr>
        <w:t>CTA chính:</w:t>
      </w:r>
      <w:r>
        <w:t xml:space="preserve"> Mở kết quả phù hợp.</w:t>
      </w:r>
    </w:p>
    <w:p>
      <w:r>
        <w:rPr>
          <w:b/>
        </w:rPr>
        <w:t>Dữ liệu chính:</w:t>
      </w:r>
      <w:r>
        <w:t xml:space="preserve"> Chỉ mục nội dung, taxonomy, từ khóa, điểm và ngày xuất bản.</w:t>
      </w:r>
    </w:p>
    <w:p>
      <w:pPr>
        <w:pStyle w:val="Heading2"/>
      </w:pPr>
      <w:r>
        <w:t>3.10 Trang tin cậy và pháp lý</w:t>
      </w:r>
    </w:p>
    <w:tbl>
      <w:tblPr>
        <w:tblStyle w:val="TableGrid"/>
        <w:tblW w:type="auto" w:w="0"/>
        <w:jc w:val="center"/>
        <w:tblLayout w:type="fixed"/>
        <w:tblLook w:firstColumn="1" w:firstRow="1" w:lastColumn="0" w:lastRow="0" w:noHBand="0" w:noVBand="1" w:val="04A0"/>
      </w:tblPr>
      <w:tblGrid>
        <w:gridCol w:w="2520"/>
        <w:gridCol w:w="7344"/>
      </w:tblGrid>
      <w:tr>
        <w:trPr>
          <w:tblHeader w:val="true"/>
          <w:cantSplit/>
        </w:trPr>
        <w:tc>
          <w:tcPr>
            <w:tcW w:type="dxa" w:w="2520"/>
            <w:shd w:fill="101937"/>
            <w:tcMar>
              <w:top w:w="110" w:type="dxa"/>
              <w:start w:w="110" w:type="dxa"/>
              <w:bottom w:w="110" w:type="dxa"/>
              <w:end w:w="110" w:type="dxa"/>
            </w:tcMar>
            <w:vAlign w:val="center"/>
          </w:tcPr>
          <w:p>
            <w:pPr>
              <w:spacing w:after="0"/>
              <w:jc w:val="center"/>
            </w:pPr>
            <w:r>
              <w:rPr>
                <w:rFonts w:ascii="Arial" w:hAnsi="Arial"/>
                <w:b/>
                <w:color w:val="FFFFFF"/>
                <w:sz w:val="17"/>
              </w:rPr>
              <w:t>Trang</w:t>
            </w:r>
          </w:p>
        </w:tc>
        <w:tc>
          <w:tcPr>
            <w:tcW w:type="dxa" w:w="7343"/>
            <w:shd w:fill="101937"/>
            <w:tcMar>
              <w:top w:w="110" w:type="dxa"/>
              <w:start w:w="110" w:type="dxa"/>
              <w:bottom w:w="110" w:type="dxa"/>
              <w:end w:w="110" w:type="dxa"/>
            </w:tcMar>
            <w:vAlign w:val="center"/>
          </w:tcPr>
          <w:p>
            <w:pPr>
              <w:spacing w:after="0"/>
              <w:jc w:val="center"/>
            </w:pPr>
            <w:r>
              <w:rPr>
                <w:rFonts w:ascii="Arial" w:hAnsi="Arial"/>
                <w:b/>
                <w:color w:val="FFFFFF"/>
                <w:sz w:val="17"/>
              </w:rPr>
              <w:t>Section chính</w:t>
            </w:r>
          </w:p>
        </w:tc>
      </w:tr>
      <w:tr>
        <w:trPr>
          <w:cantSplit/>
        </w:trPr>
        <w:tc>
          <w:tcPr>
            <w:tcW w:type="dxa" w:w="2520"/>
            <w:tcMar>
              <w:top w:w="105" w:type="dxa"/>
              <w:start w:w="110" w:type="dxa"/>
              <w:bottom w:w="105" w:type="dxa"/>
              <w:end w:w="110" w:type="dxa"/>
            </w:tcMar>
            <w:vAlign w:val="center"/>
          </w:tcPr>
          <w:p>
            <w:pPr>
              <w:spacing w:after="0" w:line="259" w:lineRule="auto"/>
            </w:pPr>
            <w:r>
              <w:rPr>
                <w:rFonts w:ascii="Arial" w:hAnsi="Arial"/>
                <w:color w:val="202638"/>
                <w:sz w:val="17"/>
              </w:rPr>
              <w:t>Về chúng tôi</w:t>
            </w:r>
          </w:p>
        </w:tc>
        <w:tc>
          <w:tcPr>
            <w:tcW w:type="dxa" w:w="7343"/>
            <w:tcMar>
              <w:top w:w="105" w:type="dxa"/>
              <w:start w:w="110" w:type="dxa"/>
              <w:bottom w:w="105" w:type="dxa"/>
              <w:end w:w="110" w:type="dxa"/>
            </w:tcMar>
            <w:vAlign w:val="center"/>
          </w:tcPr>
          <w:p>
            <w:pPr>
              <w:spacing w:after="0" w:line="259" w:lineRule="auto"/>
            </w:pPr>
            <w:r>
              <w:rPr>
                <w:rFonts w:ascii="Arial" w:hAnsi="Arial"/>
                <w:color w:val="202638"/>
                <w:sz w:val="17"/>
              </w:rPr>
              <w:t>Sứ mệnh, lĩnh vực, số liệu, đội ngũ và liên hệ</w:t>
            </w:r>
          </w:p>
        </w:tc>
      </w:tr>
      <w:tr>
        <w:trPr>
          <w:cantSplit/>
        </w:trPr>
        <w:tc>
          <w:tcPr>
            <w:tcW w:type="dxa" w:w="2520"/>
            <w:tcMar>
              <w:top w:w="105" w:type="dxa"/>
              <w:start w:w="110" w:type="dxa"/>
              <w:bottom w:w="105" w:type="dxa"/>
              <w:end w:w="110" w:type="dxa"/>
            </w:tcMar>
            <w:vAlign w:val="center"/>
            <w:shd w:fill="EEF1FA"/>
          </w:tcPr>
          <w:p>
            <w:pPr>
              <w:spacing w:after="0" w:line="259" w:lineRule="auto"/>
            </w:pPr>
            <w:r>
              <w:rPr>
                <w:rFonts w:ascii="Arial" w:hAnsi="Arial"/>
                <w:color w:val="202638"/>
                <w:sz w:val="17"/>
              </w:rPr>
              <w:t>Phương pháp đánh giá</w:t>
            </w:r>
          </w:p>
        </w:tc>
        <w:tc>
          <w:tcPr>
            <w:tcW w:type="dxa" w:w="7343"/>
            <w:tcMar>
              <w:top w:w="105" w:type="dxa"/>
              <w:start w:w="110" w:type="dxa"/>
              <w:bottom w:w="105" w:type="dxa"/>
              <w:end w:w="110" w:type="dxa"/>
            </w:tcMar>
            <w:vAlign w:val="center"/>
            <w:shd w:fill="EEF1FA"/>
          </w:tcPr>
          <w:p>
            <w:pPr>
              <w:spacing w:after="0" w:line="259" w:lineRule="auto"/>
            </w:pPr>
            <w:r>
              <w:rPr>
                <w:rFonts w:ascii="Arial" w:hAnsi="Arial"/>
                <w:color w:val="202638"/>
                <w:sz w:val="17"/>
              </w:rPr>
              <w:t>Nguyên tắc, quy trình, thang điểm, cập nhật, độc lập, sửa sai</w:t>
            </w:r>
          </w:p>
        </w:tc>
      </w:tr>
      <w:tr>
        <w:trPr>
          <w:cantSplit/>
        </w:trPr>
        <w:tc>
          <w:tcPr>
            <w:tcW w:type="dxa" w:w="2520"/>
            <w:tcMar>
              <w:top w:w="105" w:type="dxa"/>
              <w:start w:w="110" w:type="dxa"/>
              <w:bottom w:w="105" w:type="dxa"/>
              <w:end w:w="110" w:type="dxa"/>
            </w:tcMar>
            <w:vAlign w:val="center"/>
          </w:tcPr>
          <w:p>
            <w:pPr>
              <w:spacing w:after="0" w:line="259" w:lineRule="auto"/>
            </w:pPr>
            <w:r>
              <w:rPr>
                <w:rFonts w:ascii="Arial" w:hAnsi="Arial"/>
                <w:color w:val="202638"/>
                <w:sz w:val="17"/>
              </w:rPr>
              <w:t>Chuyên gia</w:t>
            </w:r>
          </w:p>
        </w:tc>
        <w:tc>
          <w:tcPr>
            <w:tcW w:type="dxa" w:w="7343"/>
            <w:tcMar>
              <w:top w:w="105" w:type="dxa"/>
              <w:start w:w="110" w:type="dxa"/>
              <w:bottom w:w="105" w:type="dxa"/>
              <w:end w:w="110" w:type="dxa"/>
            </w:tcMar>
            <w:vAlign w:val="center"/>
          </w:tcPr>
          <w:p>
            <w:pPr>
              <w:spacing w:after="0" w:line="259" w:lineRule="auto"/>
            </w:pPr>
            <w:r>
              <w:rPr>
                <w:rFonts w:ascii="Arial" w:hAnsi="Arial"/>
                <w:color w:val="202638"/>
                <w:sz w:val="17"/>
              </w:rPr>
              <w:t>Danh sách, chuyên môn, hồ sơ và bài đã viết hoặc kiểm duyệt</w:t>
            </w:r>
          </w:p>
        </w:tc>
      </w:tr>
      <w:tr>
        <w:trPr>
          <w:cantSplit/>
        </w:trPr>
        <w:tc>
          <w:tcPr>
            <w:tcW w:type="dxa" w:w="2520"/>
            <w:tcMar>
              <w:top w:w="105" w:type="dxa"/>
              <w:start w:w="110" w:type="dxa"/>
              <w:bottom w:w="105" w:type="dxa"/>
              <w:end w:w="110" w:type="dxa"/>
            </w:tcMar>
            <w:vAlign w:val="center"/>
            <w:shd w:fill="EEF1FA"/>
          </w:tcPr>
          <w:p>
            <w:pPr>
              <w:spacing w:after="0" w:line="259" w:lineRule="auto"/>
            </w:pPr>
            <w:r>
              <w:rPr>
                <w:rFonts w:ascii="Arial" w:hAnsi="Arial"/>
                <w:color w:val="202638"/>
                <w:sz w:val="17"/>
              </w:rPr>
              <w:t>Nguyên tắc biên tập</w:t>
            </w:r>
          </w:p>
        </w:tc>
        <w:tc>
          <w:tcPr>
            <w:tcW w:type="dxa" w:w="7343"/>
            <w:tcMar>
              <w:top w:w="105" w:type="dxa"/>
              <w:start w:w="110" w:type="dxa"/>
              <w:bottom w:w="105" w:type="dxa"/>
              <w:end w:w="110" w:type="dxa"/>
            </w:tcMar>
            <w:vAlign w:val="center"/>
            <w:shd w:fill="EEF1FA"/>
          </w:tcPr>
          <w:p>
            <w:pPr>
              <w:spacing w:after="0" w:line="259" w:lineRule="auto"/>
            </w:pPr>
            <w:r>
              <w:rPr>
                <w:rFonts w:ascii="Arial" w:hAnsi="Arial"/>
                <w:color w:val="202638"/>
                <w:sz w:val="17"/>
              </w:rPr>
              <w:t>Nguồn dữ liệu, cách chấm điểm, cập nhật và xử lý sai sót</w:t>
            </w:r>
          </w:p>
        </w:tc>
      </w:tr>
      <w:tr>
        <w:trPr>
          <w:cantSplit/>
        </w:trPr>
        <w:tc>
          <w:tcPr>
            <w:tcW w:type="dxa" w:w="2520"/>
            <w:tcMar>
              <w:top w:w="105" w:type="dxa"/>
              <w:start w:w="110" w:type="dxa"/>
              <w:bottom w:w="105" w:type="dxa"/>
              <w:end w:w="110" w:type="dxa"/>
            </w:tcMar>
            <w:vAlign w:val="center"/>
          </w:tcPr>
          <w:p>
            <w:pPr>
              <w:spacing w:after="0" w:line="259" w:lineRule="auto"/>
            </w:pPr>
            <w:r>
              <w:rPr>
                <w:rFonts w:ascii="Arial" w:hAnsi="Arial"/>
                <w:color w:val="202638"/>
                <w:sz w:val="17"/>
              </w:rPr>
              <w:t>Liên hệ</w:t>
            </w:r>
          </w:p>
        </w:tc>
        <w:tc>
          <w:tcPr>
            <w:tcW w:type="dxa" w:w="7343"/>
            <w:tcMar>
              <w:top w:w="105" w:type="dxa"/>
              <w:start w:w="110" w:type="dxa"/>
              <w:bottom w:w="105" w:type="dxa"/>
              <w:end w:w="110" w:type="dxa"/>
            </w:tcMar>
            <w:vAlign w:val="center"/>
          </w:tcPr>
          <w:p>
            <w:pPr>
              <w:spacing w:after="0" w:line="259" w:lineRule="auto"/>
            </w:pPr>
            <w:r>
              <w:rPr>
                <w:rFonts w:ascii="Arial" w:hAnsi="Arial"/>
                <w:color w:val="202638"/>
                <w:sz w:val="17"/>
              </w:rPr>
              <w:t>Thông tin liên hệ và biểu mẫu</w:t>
            </w:r>
          </w:p>
        </w:tc>
      </w:tr>
      <w:tr>
        <w:trPr>
          <w:cantSplit/>
        </w:trPr>
        <w:tc>
          <w:tcPr>
            <w:tcW w:type="dxa" w:w="2520"/>
            <w:tcMar>
              <w:top w:w="105" w:type="dxa"/>
              <w:start w:w="110" w:type="dxa"/>
              <w:bottom w:w="105" w:type="dxa"/>
              <w:end w:w="110" w:type="dxa"/>
            </w:tcMar>
            <w:vAlign w:val="center"/>
            <w:shd w:fill="EEF1FA"/>
          </w:tcPr>
          <w:p>
            <w:pPr>
              <w:spacing w:after="0" w:line="259" w:lineRule="auto"/>
            </w:pPr>
            <w:r>
              <w:rPr>
                <w:rFonts w:ascii="Arial" w:hAnsi="Arial"/>
                <w:color w:val="202638"/>
                <w:sz w:val="17"/>
              </w:rPr>
              <w:t>Bảo mật và điều khoản</w:t>
            </w:r>
          </w:p>
        </w:tc>
        <w:tc>
          <w:tcPr>
            <w:tcW w:type="dxa" w:w="7343"/>
            <w:tcMar>
              <w:top w:w="105" w:type="dxa"/>
              <w:start w:w="110" w:type="dxa"/>
              <w:bottom w:w="105" w:type="dxa"/>
              <w:end w:w="110" w:type="dxa"/>
            </w:tcMar>
            <w:vAlign w:val="center"/>
            <w:shd w:fill="EEF1FA"/>
          </w:tcPr>
          <w:p>
            <w:pPr>
              <w:spacing w:after="0" w:line="259" w:lineRule="auto"/>
            </w:pPr>
            <w:r>
              <w:rPr>
                <w:rFonts w:ascii="Arial" w:hAnsi="Arial"/>
                <w:color w:val="202638"/>
                <w:sz w:val="17"/>
              </w:rPr>
              <w:t>Chính sách dữ liệu, cookie, quyền và trách nhiệm</w:t>
            </w:r>
          </w:p>
        </w:tc>
      </w:tr>
    </w:tbl>
    <w:p>
      <w:pPr>
        <w:spacing w:after="40"/>
      </w:pPr>
    </w:p>
    <w:p>
      <w:pPr>
        <w:pStyle w:val="Heading1"/>
      </w:pPr>
      <w:r>
        <w:t>4 Đặc tả admin demo</w:t>
      </w:r>
    </w:p>
    <w:p>
      <w:r>
        <w:t>Admin demo minh họa quy trình quản lý nội dung nhưng không giả định đã có backend production. Dữ liệu có thể dùng JSON, mock API hoặc bộ nhớ trình duyệt. Các thao tác nên tạo cảm giác hoạt động thật: lọc, mở form, kiểm tra dữ liệu, lưu và hiển thị thông báo thành công.</w:t>
      </w:r>
    </w:p>
    <w:p>
      <w:pPr>
        <w:pStyle w:val="Heading2"/>
      </w:pPr>
      <w:r>
        <w:t>4.1 Điều hướng admin</w:t>
      </w:r>
    </w:p>
    <w:tbl>
      <w:tblPr>
        <w:tblStyle w:val="TableGrid"/>
        <w:tblW w:type="auto" w:w="0"/>
        <w:jc w:val="center"/>
        <w:tblLayout w:type="fixed"/>
        <w:tblLook w:firstColumn="1" w:firstRow="1" w:lastColumn="0" w:lastRow="0" w:noHBand="0" w:noVBand="1" w:val="04A0"/>
      </w:tblPr>
      <w:tblGrid>
        <w:gridCol w:w="2232"/>
        <w:gridCol w:w="5472"/>
        <w:gridCol w:w="2160"/>
      </w:tblGrid>
      <w:tr>
        <w:trPr>
          <w:tblHeader w:val="true"/>
          <w:cantSplit/>
        </w:trPr>
        <w:tc>
          <w:tcPr>
            <w:tcW w:type="dxa" w:w="2232"/>
            <w:shd w:fill="101937"/>
            <w:tcMar>
              <w:top w:w="110" w:type="dxa"/>
              <w:start w:w="110" w:type="dxa"/>
              <w:bottom w:w="110" w:type="dxa"/>
              <w:end w:w="110" w:type="dxa"/>
            </w:tcMar>
            <w:vAlign w:val="center"/>
          </w:tcPr>
          <w:p>
            <w:pPr>
              <w:spacing w:after="0"/>
              <w:jc w:val="center"/>
            </w:pPr>
            <w:r>
              <w:rPr>
                <w:rFonts w:ascii="Arial" w:hAnsi="Arial"/>
                <w:b/>
                <w:color w:val="FFFFFF"/>
                <w:sz w:val="17"/>
              </w:rPr>
              <w:t>Mục</w:t>
            </w:r>
          </w:p>
        </w:tc>
        <w:tc>
          <w:tcPr>
            <w:tcW w:type="dxa" w:w="5472"/>
            <w:shd w:fill="101937"/>
            <w:tcMar>
              <w:top w:w="110" w:type="dxa"/>
              <w:start w:w="110" w:type="dxa"/>
              <w:bottom w:w="110" w:type="dxa"/>
              <w:end w:w="110" w:type="dxa"/>
            </w:tcMar>
            <w:vAlign w:val="center"/>
          </w:tcPr>
          <w:p>
            <w:pPr>
              <w:spacing w:after="0"/>
              <w:jc w:val="center"/>
            </w:pPr>
            <w:r>
              <w:rPr>
                <w:rFonts w:ascii="Arial" w:hAnsi="Arial"/>
                <w:b/>
                <w:color w:val="FFFFFF"/>
                <w:sz w:val="17"/>
              </w:rPr>
              <w:t>Mục đích</w:t>
            </w:r>
          </w:p>
        </w:tc>
        <w:tc>
          <w:tcPr>
            <w:tcW w:type="dxa" w:w="2160"/>
            <w:shd w:fill="101937"/>
            <w:tcMar>
              <w:top w:w="110" w:type="dxa"/>
              <w:start w:w="110" w:type="dxa"/>
              <w:bottom w:w="110" w:type="dxa"/>
              <w:end w:w="110" w:type="dxa"/>
            </w:tcMar>
            <w:vAlign w:val="center"/>
          </w:tcPr>
          <w:p>
            <w:pPr>
              <w:spacing w:after="0"/>
              <w:jc w:val="center"/>
            </w:pPr>
            <w:r>
              <w:rPr>
                <w:rFonts w:ascii="Arial" w:hAnsi="Arial"/>
                <w:b/>
                <w:color w:val="FFFFFF"/>
                <w:sz w:val="17"/>
              </w:rPr>
              <w:t>Ưu tiên demo</w:t>
            </w:r>
          </w:p>
        </w:tc>
      </w:tr>
      <w:tr>
        <w:trPr>
          <w:cantSplit/>
        </w:trPr>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Dashboard</w:t>
            </w:r>
          </w:p>
        </w:tc>
        <w:tc>
          <w:tcPr>
            <w:tcW w:type="dxa" w:w="5472"/>
            <w:tcMar>
              <w:top w:w="105" w:type="dxa"/>
              <w:start w:w="110" w:type="dxa"/>
              <w:bottom w:w="105" w:type="dxa"/>
              <w:end w:w="110" w:type="dxa"/>
            </w:tcMar>
            <w:vAlign w:val="center"/>
          </w:tcPr>
          <w:p>
            <w:pPr>
              <w:spacing w:after="0" w:line="259" w:lineRule="auto"/>
            </w:pPr>
            <w:r>
              <w:rPr>
                <w:rFonts w:ascii="Arial" w:hAnsi="Arial"/>
                <w:color w:val="202638"/>
                <w:sz w:val="17"/>
              </w:rPr>
              <w:t>Tổng quan nội dung và hoạt động</w:t>
            </w:r>
          </w:p>
        </w:tc>
        <w:tc>
          <w:tcPr>
            <w:tcW w:type="dxa" w:w="2160"/>
            <w:tcMar>
              <w:top w:w="105" w:type="dxa"/>
              <w:start w:w="110" w:type="dxa"/>
              <w:bottom w:w="105" w:type="dxa"/>
              <w:end w:w="110" w:type="dxa"/>
            </w:tcMar>
            <w:vAlign w:val="center"/>
          </w:tcPr>
          <w:p>
            <w:pPr>
              <w:spacing w:after="0" w:line="259" w:lineRule="auto"/>
            </w:pPr>
            <w:r>
              <w:rPr>
                <w:rFonts w:ascii="Arial" w:hAnsi="Arial"/>
                <w:color w:val="202638"/>
                <w:sz w:val="17"/>
              </w:rPr>
              <w:t>Bắt buộc</w:t>
            </w:r>
          </w:p>
        </w:tc>
      </w:tr>
      <w:tr>
        <w:trPr>
          <w:cantSplit/>
        </w:trPr>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Danh mục</w:t>
            </w:r>
          </w:p>
        </w:tc>
        <w:tc>
          <w:tcPr>
            <w:tcW w:type="dxa" w:w="5472"/>
            <w:tcMar>
              <w:top w:w="105" w:type="dxa"/>
              <w:start w:w="110" w:type="dxa"/>
              <w:bottom w:w="105" w:type="dxa"/>
              <w:end w:w="110" w:type="dxa"/>
            </w:tcMar>
            <w:vAlign w:val="center"/>
            <w:shd w:fill="EEF1FA"/>
          </w:tcPr>
          <w:p>
            <w:pPr>
              <w:spacing w:after="0" w:line="259" w:lineRule="auto"/>
            </w:pPr>
            <w:r>
              <w:rPr>
                <w:rFonts w:ascii="Arial" w:hAnsi="Arial"/>
                <w:color w:val="202638"/>
                <w:sz w:val="17"/>
              </w:rPr>
              <w:t>Quản lý cây vật lý và số</w:t>
            </w:r>
          </w:p>
        </w:tc>
        <w:tc>
          <w:tcPr>
            <w:tcW w:type="dxa" w:w="2160"/>
            <w:tcMar>
              <w:top w:w="105" w:type="dxa"/>
              <w:start w:w="110" w:type="dxa"/>
              <w:bottom w:w="105" w:type="dxa"/>
              <w:end w:w="110" w:type="dxa"/>
            </w:tcMar>
            <w:vAlign w:val="center"/>
            <w:shd w:fill="EEF1FA"/>
          </w:tcPr>
          <w:p>
            <w:pPr>
              <w:spacing w:after="0" w:line="259" w:lineRule="auto"/>
            </w:pPr>
            <w:r>
              <w:rPr>
                <w:rFonts w:ascii="Arial" w:hAnsi="Arial"/>
                <w:color w:val="202638"/>
                <w:sz w:val="17"/>
              </w:rPr>
              <w:t>Bắt buộc</w:t>
            </w:r>
          </w:p>
        </w:tc>
      </w:tr>
      <w:tr>
        <w:trPr>
          <w:cantSplit/>
        </w:trPr>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Sản phẩm</w:t>
            </w:r>
          </w:p>
        </w:tc>
        <w:tc>
          <w:tcPr>
            <w:tcW w:type="dxa" w:w="5472"/>
            <w:tcMar>
              <w:top w:w="105" w:type="dxa"/>
              <w:start w:w="110" w:type="dxa"/>
              <w:bottom w:w="105" w:type="dxa"/>
              <w:end w:w="110" w:type="dxa"/>
            </w:tcMar>
            <w:vAlign w:val="center"/>
          </w:tcPr>
          <w:p>
            <w:pPr>
              <w:spacing w:after="0" w:line="259" w:lineRule="auto"/>
            </w:pPr>
            <w:r>
              <w:rPr>
                <w:rFonts w:ascii="Arial" w:hAnsi="Arial"/>
                <w:color w:val="202638"/>
                <w:sz w:val="17"/>
              </w:rPr>
              <w:t>Quản lý dữ liệu sản phẩm</w:t>
            </w:r>
          </w:p>
        </w:tc>
        <w:tc>
          <w:tcPr>
            <w:tcW w:type="dxa" w:w="2160"/>
            <w:tcMar>
              <w:top w:w="105" w:type="dxa"/>
              <w:start w:w="110" w:type="dxa"/>
              <w:bottom w:w="105" w:type="dxa"/>
              <w:end w:w="110" w:type="dxa"/>
            </w:tcMar>
            <w:vAlign w:val="center"/>
          </w:tcPr>
          <w:p>
            <w:pPr>
              <w:spacing w:after="0" w:line="259" w:lineRule="auto"/>
            </w:pPr>
            <w:r>
              <w:rPr>
                <w:rFonts w:ascii="Arial" w:hAnsi="Arial"/>
                <w:color w:val="202638"/>
                <w:sz w:val="17"/>
              </w:rPr>
              <w:t>Bắt buộc</w:t>
            </w:r>
          </w:p>
        </w:tc>
      </w:tr>
      <w:tr>
        <w:trPr>
          <w:cantSplit/>
        </w:trPr>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Bảng xếp hạng</w:t>
            </w:r>
          </w:p>
        </w:tc>
        <w:tc>
          <w:tcPr>
            <w:tcW w:type="dxa" w:w="5472"/>
            <w:tcMar>
              <w:top w:w="105" w:type="dxa"/>
              <w:start w:w="110" w:type="dxa"/>
              <w:bottom w:w="105" w:type="dxa"/>
              <w:end w:w="110" w:type="dxa"/>
            </w:tcMar>
            <w:vAlign w:val="center"/>
            <w:shd w:fill="EEF1FA"/>
          </w:tcPr>
          <w:p>
            <w:pPr>
              <w:spacing w:after="0" w:line="259" w:lineRule="auto"/>
            </w:pPr>
            <w:r>
              <w:rPr>
                <w:rFonts w:ascii="Arial" w:hAnsi="Arial"/>
                <w:color w:val="202638"/>
                <w:sz w:val="17"/>
              </w:rPr>
              <w:t>Tạo Top 5 hoặc Top 10</w:t>
            </w:r>
          </w:p>
        </w:tc>
        <w:tc>
          <w:tcPr>
            <w:tcW w:type="dxa" w:w="2160"/>
            <w:tcMar>
              <w:top w:w="105" w:type="dxa"/>
              <w:start w:w="110" w:type="dxa"/>
              <w:bottom w:w="105" w:type="dxa"/>
              <w:end w:w="110" w:type="dxa"/>
            </w:tcMar>
            <w:vAlign w:val="center"/>
            <w:shd w:fill="EEF1FA"/>
          </w:tcPr>
          <w:p>
            <w:pPr>
              <w:spacing w:after="0" w:line="259" w:lineRule="auto"/>
            </w:pPr>
            <w:r>
              <w:rPr>
                <w:rFonts w:ascii="Arial" w:hAnsi="Arial"/>
                <w:color w:val="202638"/>
                <w:sz w:val="17"/>
              </w:rPr>
              <w:t>Bắt buộc</w:t>
            </w:r>
          </w:p>
        </w:tc>
      </w:tr>
      <w:tr>
        <w:trPr>
          <w:cantSplit/>
        </w:trPr>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Review và bài viết</w:t>
            </w:r>
          </w:p>
        </w:tc>
        <w:tc>
          <w:tcPr>
            <w:tcW w:type="dxa" w:w="5472"/>
            <w:tcMar>
              <w:top w:w="105" w:type="dxa"/>
              <w:start w:w="110" w:type="dxa"/>
              <w:bottom w:w="105" w:type="dxa"/>
              <w:end w:w="110" w:type="dxa"/>
            </w:tcMar>
            <w:vAlign w:val="center"/>
          </w:tcPr>
          <w:p>
            <w:pPr>
              <w:spacing w:after="0" w:line="259" w:lineRule="auto"/>
            </w:pPr>
            <w:r>
              <w:rPr>
                <w:rFonts w:ascii="Arial" w:hAnsi="Arial"/>
                <w:color w:val="202638"/>
                <w:sz w:val="17"/>
              </w:rPr>
              <w:t>Quản lý nội dung biên tập</w:t>
            </w:r>
          </w:p>
        </w:tc>
        <w:tc>
          <w:tcPr>
            <w:tcW w:type="dxa" w:w="2160"/>
            <w:tcMar>
              <w:top w:w="105" w:type="dxa"/>
              <w:start w:w="110" w:type="dxa"/>
              <w:bottom w:w="105" w:type="dxa"/>
              <w:end w:w="110" w:type="dxa"/>
            </w:tcMar>
            <w:vAlign w:val="center"/>
          </w:tcPr>
          <w:p>
            <w:pPr>
              <w:spacing w:after="0" w:line="259" w:lineRule="auto"/>
            </w:pPr>
            <w:r>
              <w:rPr>
                <w:rFonts w:ascii="Arial" w:hAnsi="Arial"/>
                <w:color w:val="202638"/>
                <w:sz w:val="17"/>
              </w:rPr>
              <w:t>Bắt buộc</w:t>
            </w:r>
          </w:p>
        </w:tc>
      </w:tr>
      <w:tr>
        <w:trPr>
          <w:cantSplit/>
        </w:trPr>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So sánh</w:t>
            </w:r>
          </w:p>
        </w:tc>
        <w:tc>
          <w:tcPr>
            <w:tcW w:type="dxa" w:w="5472"/>
            <w:tcMar>
              <w:top w:w="105" w:type="dxa"/>
              <w:start w:w="110" w:type="dxa"/>
              <w:bottom w:w="105" w:type="dxa"/>
              <w:end w:w="110" w:type="dxa"/>
            </w:tcMar>
            <w:vAlign w:val="center"/>
            <w:shd w:fill="EEF1FA"/>
          </w:tcPr>
          <w:p>
            <w:pPr>
              <w:spacing w:after="0" w:line="259" w:lineRule="auto"/>
            </w:pPr>
            <w:r>
              <w:rPr>
                <w:rFonts w:ascii="Arial" w:hAnsi="Arial"/>
                <w:color w:val="202638"/>
                <w:sz w:val="17"/>
              </w:rPr>
              <w:t>Tạo trang A và B</w:t>
            </w:r>
          </w:p>
        </w:tc>
        <w:tc>
          <w:tcPr>
            <w:tcW w:type="dxa" w:w="2160"/>
            <w:tcMar>
              <w:top w:w="105" w:type="dxa"/>
              <w:start w:w="110" w:type="dxa"/>
              <w:bottom w:w="105" w:type="dxa"/>
              <w:end w:w="110" w:type="dxa"/>
            </w:tcMar>
            <w:vAlign w:val="center"/>
            <w:shd w:fill="EEF1FA"/>
          </w:tcPr>
          <w:p>
            <w:pPr>
              <w:spacing w:after="0" w:line="259" w:lineRule="auto"/>
            </w:pPr>
            <w:r>
              <w:rPr>
                <w:rFonts w:ascii="Arial" w:hAnsi="Arial"/>
                <w:color w:val="202638"/>
                <w:sz w:val="17"/>
              </w:rPr>
              <w:t>Nên có</w:t>
            </w:r>
          </w:p>
        </w:tc>
      </w:tr>
      <w:tr>
        <w:trPr>
          <w:cantSplit/>
        </w:trPr>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Chuyên gia</w:t>
            </w:r>
          </w:p>
        </w:tc>
        <w:tc>
          <w:tcPr>
            <w:tcW w:type="dxa" w:w="5472"/>
            <w:tcMar>
              <w:top w:w="105" w:type="dxa"/>
              <w:start w:w="110" w:type="dxa"/>
              <w:bottom w:w="105" w:type="dxa"/>
              <w:end w:w="110" w:type="dxa"/>
            </w:tcMar>
            <w:vAlign w:val="center"/>
          </w:tcPr>
          <w:p>
            <w:pPr>
              <w:spacing w:after="0" w:line="259" w:lineRule="auto"/>
            </w:pPr>
            <w:r>
              <w:rPr>
                <w:rFonts w:ascii="Arial" w:hAnsi="Arial"/>
                <w:color w:val="202638"/>
                <w:sz w:val="17"/>
              </w:rPr>
              <w:t>Quản lý tác giả và người duyệt</w:t>
            </w:r>
          </w:p>
        </w:tc>
        <w:tc>
          <w:tcPr>
            <w:tcW w:type="dxa" w:w="2160"/>
            <w:tcMar>
              <w:top w:w="105" w:type="dxa"/>
              <w:start w:w="110" w:type="dxa"/>
              <w:bottom w:w="105" w:type="dxa"/>
              <w:end w:w="110" w:type="dxa"/>
            </w:tcMar>
            <w:vAlign w:val="center"/>
          </w:tcPr>
          <w:p>
            <w:pPr>
              <w:spacing w:after="0" w:line="259" w:lineRule="auto"/>
            </w:pPr>
            <w:r>
              <w:rPr>
                <w:rFonts w:ascii="Arial" w:hAnsi="Arial"/>
                <w:color w:val="202638"/>
                <w:sz w:val="17"/>
              </w:rPr>
              <w:t>Nên có</w:t>
            </w:r>
          </w:p>
        </w:tc>
      </w:tr>
      <w:tr>
        <w:trPr>
          <w:cantSplit/>
        </w:trPr>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Thiết lập</w:t>
            </w:r>
          </w:p>
        </w:tc>
        <w:tc>
          <w:tcPr>
            <w:tcW w:type="dxa" w:w="5472"/>
            <w:tcMar>
              <w:top w:w="105" w:type="dxa"/>
              <w:start w:w="110" w:type="dxa"/>
              <w:bottom w:w="105" w:type="dxa"/>
              <w:end w:w="110" w:type="dxa"/>
            </w:tcMar>
            <w:vAlign w:val="center"/>
            <w:shd w:fill="EEF1FA"/>
          </w:tcPr>
          <w:p>
            <w:pPr>
              <w:spacing w:after="0" w:line="259" w:lineRule="auto"/>
            </w:pPr>
            <w:r>
              <w:rPr>
                <w:rFonts w:ascii="Arial" w:hAnsi="Arial"/>
                <w:color w:val="202638"/>
                <w:sz w:val="17"/>
              </w:rPr>
              <w:t>Logo, menu, social và thông tin giới thiệu</w:t>
            </w:r>
          </w:p>
        </w:tc>
        <w:tc>
          <w:tcPr>
            <w:tcW w:type="dxa" w:w="2160"/>
            <w:tcMar>
              <w:top w:w="105" w:type="dxa"/>
              <w:start w:w="110" w:type="dxa"/>
              <w:bottom w:w="105" w:type="dxa"/>
              <w:end w:w="110" w:type="dxa"/>
            </w:tcMar>
            <w:vAlign w:val="center"/>
            <w:shd w:fill="EEF1FA"/>
          </w:tcPr>
          <w:p>
            <w:pPr>
              <w:spacing w:after="0" w:line="259" w:lineRule="auto"/>
            </w:pPr>
            <w:r>
              <w:rPr>
                <w:rFonts w:ascii="Arial" w:hAnsi="Arial"/>
                <w:color w:val="202638"/>
                <w:sz w:val="17"/>
              </w:rPr>
              <w:t>Tối giản</w:t>
            </w:r>
          </w:p>
        </w:tc>
      </w:tr>
    </w:tbl>
    <w:p>
      <w:pPr>
        <w:spacing w:after="40"/>
      </w:pPr>
    </w:p>
    <w:p>
      <w:pPr>
        <w:pStyle w:val="Heading2"/>
      </w:pPr>
      <w:r>
        <w:t>4.2 Màn hình đăng nhập demo</w:t>
      </w:r>
    </w:p>
    <w:p>
      <w:r>
        <w:rPr>
          <w:b/>
        </w:rPr>
        <w:t>URL đề xuất:</w:t>
      </w:r>
      <w:r>
        <w:t xml:space="preserve"> /admin/login</w:t>
      </w:r>
    </w:p>
    <w:p>
      <w:r>
        <w:rPr>
          <w:b/>
        </w:rPr>
        <w:t>Mục tiêu:</w:t>
      </w:r>
      <w:r>
        <w:t xml:space="preserve"> Tạo điểm vào hợp lý cho khu vực quản trị mà không cần xác thực production.</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Brand panel</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Logo, tên hệ thống và mô tả ngắn.</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Login form</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Email, mật khẩu, ghi nhớ và nút đăng nhập.</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Demo credentials</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Nút điền nhanh tài khoản mẫu hoặc thông tin tài khoản demo.</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Validation</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Báo lỗi trường trống và trạng thái đang xử lý.</w:t>
            </w:r>
          </w:p>
        </w:tc>
      </w:tr>
    </w:tbl>
    <w:p>
      <w:pPr>
        <w:spacing w:after="40"/>
      </w:pPr>
    </w:p>
    <w:p>
      <w:r>
        <w:rPr>
          <w:b/>
        </w:rPr>
        <w:t>CTA chính:</w:t>
      </w:r>
      <w:r>
        <w:t xml:space="preserve"> Đăng nhập vào Dashboard.</w:t>
      </w:r>
    </w:p>
    <w:p>
      <w:r>
        <w:rPr>
          <w:b/>
        </w:rPr>
        <w:t>Dữ liệu chính:</w:t>
      </w:r>
      <w:r>
        <w:t xml:space="preserve"> Tài khoản demo cố định, không lưu mật khẩu thật.</w:t>
      </w:r>
    </w:p>
    <w:p>
      <w:pPr>
        <w:pStyle w:val="Heading2"/>
      </w:pPr>
      <w:r>
        <w:t>4.3 Dashboard</w:t>
      </w:r>
    </w:p>
    <w:p>
      <w:r>
        <w:rPr>
          <w:b/>
        </w:rPr>
        <w:t>URL đề xuất:</w:t>
      </w:r>
      <w:r>
        <w:t xml:space="preserve"> /admin</w:t>
      </w:r>
    </w:p>
    <w:p>
      <w:r>
        <w:rPr>
          <w:b/>
        </w:rPr>
        <w:t>Mục tiêu:</w:t>
      </w:r>
      <w:r>
        <w:t xml:space="preserve"> Cho khách hàng thấy tình trạng nội dung và các việc quản trị thường xuyên.</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KPI cards</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Số sản phẩm, danh mục, Top 10, review và bài nháp.</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Nội dung gần đây</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Danh sách nội dung vừa tạo hoặc cập nhật.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Trạng thái xuất bản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Biểu đồ hoặc nhóm Published, Draft, Scheduled.</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Top content</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Nội dung có lượt xem hoặc lượt nhấp cao bằng dữ liệu mẫu.</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Quick actions</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Tạo sản phẩm, review hoặc bảng xếp hạng.</w:t>
            </w:r>
          </w:p>
        </w:tc>
      </w:tr>
    </w:tbl>
    <w:p>
      <w:pPr>
        <w:spacing w:after="40"/>
      </w:pPr>
    </w:p>
    <w:p>
      <w:r>
        <w:rPr>
          <w:b/>
        </w:rPr>
        <w:t>CTA chính:</w:t>
      </w:r>
      <w:r>
        <w:t xml:space="preserve"> Mở danh sách hoặc tạo nội dung mới.</w:t>
      </w:r>
    </w:p>
    <w:p>
      <w:r>
        <w:rPr>
          <w:b/>
        </w:rPr>
        <w:t>Dữ liệu chính:</w:t>
      </w:r>
      <w:r>
        <w:t xml:space="preserve"> Số liệu tổng hợp từ dữ liệu mẫu.</w:t>
      </w:r>
    </w:p>
    <w:p>
      <w:pPr>
        <w:pStyle w:val="Heading2"/>
      </w:pPr>
      <w:r>
        <w:t>4.4 Quản lý danh mục</w:t>
      </w:r>
    </w:p>
    <w:p>
      <w:r>
        <w:rPr>
          <w:b/>
        </w:rPr>
        <w:t>URL đề xuất:</w:t>
      </w:r>
      <w:r>
        <w:t xml:space="preserve"> /admin/categories</w:t>
      </w:r>
    </w:p>
    <w:p>
      <w:r>
        <w:rPr>
          <w:b/>
        </w:rPr>
        <w:t>Mục tiêu:</w:t>
      </w:r>
      <w:r>
        <w:t xml:space="preserve"> Tạo và sắp xếp cây danh mục dùng cho website và mega menu.</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Toolbar</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Tìm kiếm, lọc nhóm vật lý hoặc số và thêm danh mục.</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Category tree</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Hiển thị cấp cha con, trạng thái và thứ tự.</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Category form</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Tên, slug, nhóm, cha, mô tả, ảnh, SEO và trạng thái.</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Menu settings</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Đánh dấu hiển thị trong mega menu hoặc danh mục nổi bật.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Preview</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Xem trước thẻ danh mục.</w:t>
            </w:r>
          </w:p>
        </w:tc>
      </w:tr>
    </w:tbl>
    <w:p>
      <w:pPr>
        <w:spacing w:after="40"/>
      </w:pPr>
    </w:p>
    <w:p>
      <w:r>
        <w:rPr>
          <w:b/>
        </w:rPr>
        <w:t>CTA chính:</w:t>
      </w:r>
      <w:r>
        <w:t xml:space="preserve"> Lưu danh mục và cập nhật thứ tự.</w:t>
      </w:r>
    </w:p>
    <w:p>
      <w:r>
        <w:rPr>
          <w:b/>
        </w:rPr>
        <w:t>Dữ liệu chính:</w:t>
      </w:r>
      <w:r>
        <w:t xml:space="preserve"> Category, parentId, type, slug, displayOrder, featured và SEO fields.</w:t>
      </w:r>
    </w:p>
    <w:p>
      <w:pPr>
        <w:pStyle w:val="Heading2"/>
      </w:pPr>
      <w:r>
        <w:t>4.5 Quản lý sản phẩm</w:t>
      </w:r>
    </w:p>
    <w:p>
      <w:r>
        <w:rPr>
          <w:b/>
        </w:rPr>
        <w:t>URL đề xuất:</w:t>
      </w:r>
      <w:r>
        <w:t xml:space="preserve"> /admin/products</w:t>
      </w:r>
    </w:p>
    <w:p>
      <w:r>
        <w:rPr>
          <w:b/>
        </w:rPr>
        <w:t>Mục tiêu:</w:t>
      </w:r>
      <w:r>
        <w:t xml:space="preserve"> Quản lý thông tin chung và dữ liệu riêng của sản phẩm vật lý hoặc số.</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Product list</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Bảng tên, loại, danh mục, điểm, trạng thái và cập nhật.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Filters</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Nhóm, danh mục, trạng thái, khoảng điểm và từ khóa.</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Basic information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Tên, slug, loại, danh mục, mô tả, thương hiệu và media.</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Physical fields</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Giá tham khảo, thông số, bảo hành, thương hiệu và nguồn chính thức.</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Digital fields</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Nền tảng, gói giá, tích hợp, tính năng và website chính thức.</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Editorial fields</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Điểm, ưu nhược, phù hợp với ai và lựa chọn thay thế.</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SEO and publish</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Title, description, canonical, trạng thái và lịch xuất bản.</w:t>
            </w:r>
          </w:p>
        </w:tc>
      </w:tr>
    </w:tbl>
    <w:p>
      <w:pPr>
        <w:spacing w:after="40"/>
      </w:pPr>
    </w:p>
    <w:p>
      <w:r>
        <w:rPr>
          <w:b/>
        </w:rPr>
        <w:t>CTA chính:</w:t>
      </w:r>
      <w:r>
        <w:t xml:space="preserve"> Lưu nháp, xem trước hoặc xuất bản.</w:t>
      </w:r>
    </w:p>
    <w:p>
      <w:r>
        <w:rPr>
          <w:b/>
        </w:rPr>
        <w:t>Dữ liệu chính:</w:t>
      </w:r>
      <w:r>
        <w:t xml:space="preserve"> Product, media, reference prices, pricing plans, specifications, scores và official URLs.</w:t>
      </w:r>
    </w:p>
    <w:p>
      <w:pPr>
        <w:pStyle w:val="Heading2"/>
      </w:pPr>
      <w:r>
        <w:t>4.6 Quản lý bảng xếp hạng</w:t>
      </w:r>
    </w:p>
    <w:p>
      <w:r>
        <w:rPr>
          <w:b/>
        </w:rPr>
        <w:t>URL đề xuất:</w:t>
      </w:r>
      <w:r>
        <w:t xml:space="preserve"> /admin/rankings</w:t>
      </w:r>
    </w:p>
    <w:p>
      <w:r>
        <w:rPr>
          <w:b/>
        </w:rPr>
        <w:t>Mục tiêu:</w:t>
      </w:r>
      <w:r>
        <w:t xml:space="preserve"> Tạo nội dung Top 5 hoặc Top 10 và điều chỉnh thứ hạng trực quan.</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Ranking list</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Tiêu đề, danh mục, số sản phẩm, trạng thái và ngày cập nhật.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Basic information</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Tiêu đề, slug, mô tả, ảnh, tác giả và người duyệt.</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Ranking builder</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Tìm sản phẩm, thêm vào danh sách và kéo thả thứ tự.</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Item editor</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Nhãn tốt nhất, lý do chọn, điểm, ưu nhược và CTA.</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Criteria</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Tiêu chí đánh giá và trọng số.</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Article content</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Mở đầu, hướng dẫn mua, kết luận và FAQ.</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7</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Preview and publish</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Xem trước trang người dùng, lưu nháp hoặc xuất bản.</w:t>
            </w:r>
          </w:p>
        </w:tc>
      </w:tr>
    </w:tbl>
    <w:p>
      <w:pPr>
        <w:spacing w:after="40"/>
      </w:pPr>
    </w:p>
    <w:p>
      <w:r>
        <w:rPr>
          <w:b/>
        </w:rPr>
        <w:t>CTA chính:</w:t>
      </w:r>
      <w:r>
        <w:t xml:space="preserve"> Lưu thứ hạng và xem trước trang Top 10.</w:t>
      </w:r>
    </w:p>
    <w:p>
      <w:r>
        <w:rPr>
          <w:b/>
        </w:rPr>
        <w:t>Dữ liệu chính:</w:t>
      </w:r>
      <w:r>
        <w:t xml:space="preserve"> Ranking, ranking items, criteria, content blocks và related articles.</w:t>
      </w:r>
    </w:p>
    <w:p>
      <w:pPr>
        <w:pStyle w:val="Heading2"/>
      </w:pPr>
      <w:r>
        <w:t>4.7 Quản lý review và bài viết</w:t>
      </w:r>
    </w:p>
    <w:p>
      <w:r>
        <w:rPr>
          <w:b/>
        </w:rPr>
        <w:t>URL đề xuất:</w:t>
      </w:r>
      <w:r>
        <w:t xml:space="preserve"> /admin/content</w:t>
      </w:r>
    </w:p>
    <w:p>
      <w:r>
        <w:rPr>
          <w:b/>
        </w:rPr>
        <w:t>Mục tiêu:</w:t>
      </w:r>
      <w:r>
        <w:t xml:space="preserve"> Quản lý review chi tiết, bài hướng dẫn và nội dung biên tập khác.</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Content list</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Loại bài, tiêu đề, danh mục, tác giả, trạng thái và ngày.</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Type selector</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Review, hướng dẫn hoặc bài kiến thức.</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Editor</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Tiêu đề, mô tả, mục lục và các content block.</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Review relation</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Chọn sản phẩm, score, ưu nhược, kết luận nhanh.</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FAQ and relations</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Câu hỏi, bài liên quan, Top 10 và so sánh liên quan.</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SEO and publish</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Metadata, canonical, trạng thái và lịch xuất bản.</w:t>
            </w:r>
          </w:p>
        </w:tc>
      </w:tr>
    </w:tbl>
    <w:p>
      <w:pPr>
        <w:spacing w:after="40"/>
      </w:pPr>
    </w:p>
    <w:p>
      <w:r>
        <w:rPr>
          <w:b/>
        </w:rPr>
        <w:t>CTA chính:</w:t>
      </w:r>
      <w:r>
        <w:t xml:space="preserve"> Lưu nháp, xem trước hoặc xuất bản.</w:t>
      </w:r>
    </w:p>
    <w:p>
      <w:r>
        <w:rPr>
          <w:b/>
        </w:rPr>
        <w:t>Dữ liệu chính:</w:t>
      </w:r>
      <w:r>
        <w:t xml:space="preserve"> Article, content blocks, product relation, author, reviewer, FAQ và SEO.</w:t>
      </w:r>
    </w:p>
    <w:p>
      <w:pPr>
        <w:pStyle w:val="Heading2"/>
      </w:pPr>
      <w:r>
        <w:t>4.8 Quản lý so sánh</w:t>
      </w:r>
    </w:p>
    <w:p>
      <w:r>
        <w:rPr>
          <w:b/>
        </w:rPr>
        <w:t>URL đề xuất:</w:t>
      </w:r>
      <w:r>
        <w:t xml:space="preserve"> /admin/comparisons</w:t>
      </w:r>
    </w:p>
    <w:p>
      <w:r>
        <w:rPr>
          <w:b/>
        </w:rPr>
        <w:t>Mục tiêu:</w:t>
      </w:r>
      <w:r>
        <w:t xml:space="preserve"> Tạo trang so sánh có cấu trúc nhất quán.</w:t>
      </w:r>
    </w:p>
    <w:tbl>
      <w:tblPr>
        <w:tblStyle w:val="TableGrid"/>
        <w:tblW w:type="auto" w:w="0"/>
        <w:jc w:val="center"/>
        <w:tblLayout w:type="fixed"/>
        <w:tblLook w:firstColumn="1" w:firstRow="1" w:lastColumn="0" w:lastRow="0" w:noHBand="0" w:noVBand="1" w:val="04A0"/>
      </w:tblPr>
      <w:tblGrid>
        <w:gridCol w:w="648"/>
        <w:gridCol w:w="2304"/>
        <w:gridCol w:w="6984"/>
      </w:tblGrid>
      <w:tr>
        <w:trPr>
          <w:tblHeader w:val="true"/>
          <w:cantSplit/>
        </w:trPr>
        <w:tc>
          <w:tcPr>
            <w:tcW w:type="dxa" w:w="648"/>
            <w:shd w:fill="101937"/>
            <w:tcMar>
              <w:top w:w="110" w:type="dxa"/>
              <w:start w:w="110" w:type="dxa"/>
              <w:bottom w:w="110" w:type="dxa"/>
              <w:end w:w="110" w:type="dxa"/>
            </w:tcMar>
            <w:vAlign w:val="center"/>
          </w:tcPr>
          <w:p>
            <w:pPr>
              <w:spacing w:after="0"/>
              <w:jc w:val="center"/>
            </w:pPr>
            <w:r>
              <w:rPr>
                <w:rFonts w:ascii="Arial" w:hAnsi="Arial"/>
                <w:b/>
                <w:color w:val="FFFFFF"/>
                <w:sz w:val="17"/>
              </w:rPr>
              <w:t>STT</w:t>
            </w:r>
          </w:p>
        </w:tc>
        <w:tc>
          <w:tcPr>
            <w:tcW w:type="dxa" w:w="2304"/>
            <w:shd w:fill="101937"/>
            <w:tcMar>
              <w:top w:w="110" w:type="dxa"/>
              <w:start w:w="110" w:type="dxa"/>
              <w:bottom w:w="110" w:type="dxa"/>
              <w:end w:w="110" w:type="dxa"/>
            </w:tcMar>
            <w:vAlign w:val="center"/>
          </w:tcPr>
          <w:p>
            <w:pPr>
              <w:spacing w:after="0"/>
              <w:jc w:val="center"/>
            </w:pPr>
            <w:r>
              <w:rPr>
                <w:rFonts w:ascii="Arial" w:hAnsi="Arial"/>
                <w:b/>
                <w:color w:val="FFFFFF"/>
                <w:sz w:val="17"/>
              </w:rPr>
              <w:t>Section</w:t>
            </w:r>
          </w:p>
        </w:tc>
        <w:tc>
          <w:tcPr>
            <w:tcW w:type="dxa" w:w="6983"/>
            <w:shd w:fill="101937"/>
            <w:tcMar>
              <w:top w:w="110" w:type="dxa"/>
              <w:start w:w="110" w:type="dxa"/>
              <w:bottom w:w="110" w:type="dxa"/>
              <w:end w:w="110" w:type="dxa"/>
            </w:tcMar>
            <w:vAlign w:val="center"/>
          </w:tcPr>
          <w:p>
            <w:pPr>
              <w:spacing w:after="0"/>
              <w:jc w:val="center"/>
            </w:pPr>
            <w:r>
              <w:rPr>
                <w:rFonts w:ascii="Arial" w:hAnsi="Arial"/>
                <w:b/>
                <w:color w:val="FFFFFF"/>
                <w:sz w:val="17"/>
              </w:rPr>
              <w:t>Nội dung và chức năng</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1</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Comparison list</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Tên trang, sản phẩm, trạng thái và ngày cập nhật.</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2</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Product picker</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Chọn 2 đến 4 sản phẩm cùng danh mục.</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Criteria matrix</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Giá trị từng sản phẩm theo tiêu chí.</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Winner settings</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Chọn người thắng tổng và theo từng tiêu chí.</w:t>
            </w:r>
          </w:p>
        </w:tc>
      </w:tr>
      <w:tr>
        <w:trPr>
          <w:cantSplit/>
        </w:trPr>
        <w:tc>
          <w:tcPr>
            <w:tcW w:type="dxa" w:w="648"/>
            <w:tcMar>
              <w:top w:w="105" w:type="dxa"/>
              <w:start w:w="110" w:type="dxa"/>
              <w:bottom w:w="105" w:type="dxa"/>
              <w:end w:w="110" w:type="dxa"/>
            </w:tcMar>
            <w:vAlign w:val="center"/>
          </w:tcPr>
          <w:p>
            <w:pPr>
              <w:spacing w:after="0" w:line="259" w:lineRule="auto"/>
            </w:pPr>
            <w:r>
              <w:rPr>
                <w:rFonts w:ascii="Arial" w:hAnsi="Arial"/>
                <w:color w:val="202638"/>
                <w:sz w:val="17"/>
              </w:rPr>
              <w:t>5</w:t>
            </w:r>
          </w:p>
        </w:tc>
        <w:tc>
          <w:tcPr>
            <w:tcW w:type="dxa" w:w="2304"/>
            <w:tcMar>
              <w:top w:w="105" w:type="dxa"/>
              <w:start w:w="110" w:type="dxa"/>
              <w:bottom w:w="105" w:type="dxa"/>
              <w:end w:w="110" w:type="dxa"/>
            </w:tcMar>
            <w:vAlign w:val="center"/>
          </w:tcPr>
          <w:p>
            <w:pPr>
              <w:spacing w:after="0" w:line="259" w:lineRule="auto"/>
            </w:pPr>
            <w:r>
              <w:rPr>
                <w:rFonts w:ascii="Arial" w:hAnsi="Arial"/>
                <w:color w:val="202638"/>
                <w:sz w:val="17"/>
              </w:rPr>
              <w:t>Editorial conclusion</w:t>
            </w:r>
          </w:p>
        </w:tc>
        <w:tc>
          <w:tcPr>
            <w:tcW w:type="dxa" w:w="6983"/>
            <w:tcMar>
              <w:top w:w="105" w:type="dxa"/>
              <w:start w:w="110" w:type="dxa"/>
              <w:bottom w:w="105" w:type="dxa"/>
              <w:end w:w="110" w:type="dxa"/>
            </w:tcMar>
            <w:vAlign w:val="center"/>
          </w:tcPr>
          <w:p>
            <w:pPr>
              <w:spacing w:after="0" w:line="259" w:lineRule="auto"/>
            </w:pPr>
            <w:r>
              <w:rPr>
                <w:rFonts w:ascii="Arial" w:hAnsi="Arial"/>
                <w:color w:val="202638"/>
                <w:sz w:val="17"/>
              </w:rPr>
              <w:t>Chọn A nếu, chọn B nếu và các lựa chọn thay thế.</w:t>
            </w:r>
          </w:p>
        </w:tc>
      </w:tr>
      <w:tr>
        <w:trPr>
          <w:cantSplit/>
        </w:trPr>
        <w:tc>
          <w:tcPr>
            <w:tcW w:type="dxa" w:w="648"/>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2304"/>
            <w:tcMar>
              <w:top w:w="105" w:type="dxa"/>
              <w:start w:w="110" w:type="dxa"/>
              <w:bottom w:w="105" w:type="dxa"/>
              <w:end w:w="110" w:type="dxa"/>
            </w:tcMar>
            <w:vAlign w:val="center"/>
            <w:shd w:fill="EEF1FA"/>
          </w:tcPr>
          <w:p>
            <w:pPr>
              <w:spacing w:after="0" w:line="259" w:lineRule="auto"/>
            </w:pPr>
            <w:r>
              <w:rPr>
                <w:rFonts w:ascii="Arial" w:hAnsi="Arial"/>
                <w:color w:val="202638"/>
                <w:sz w:val="17"/>
              </w:rPr>
              <w:t>Preview and publish</w:t>
            </w:r>
          </w:p>
        </w:tc>
        <w:tc>
          <w:tcPr>
            <w:tcW w:type="dxa" w:w="6983"/>
            <w:tcMar>
              <w:top w:w="105" w:type="dxa"/>
              <w:start w:w="110" w:type="dxa"/>
              <w:bottom w:w="105" w:type="dxa"/>
              <w:end w:w="110" w:type="dxa"/>
            </w:tcMar>
            <w:vAlign w:val="center"/>
            <w:shd w:fill="EEF1FA"/>
          </w:tcPr>
          <w:p>
            <w:pPr>
              <w:spacing w:after="0" w:line="259" w:lineRule="auto"/>
            </w:pPr>
            <w:r>
              <w:rPr>
                <w:rFonts w:ascii="Arial" w:hAnsi="Arial"/>
                <w:color w:val="202638"/>
                <w:sz w:val="17"/>
              </w:rPr>
              <w:t>Kiểm tra bảng trước khi xuất bản.</w:t>
            </w:r>
          </w:p>
        </w:tc>
      </w:tr>
    </w:tbl>
    <w:p>
      <w:pPr>
        <w:spacing w:after="40"/>
      </w:pPr>
    </w:p>
    <w:p>
      <w:r>
        <w:rPr>
          <w:b/>
        </w:rPr>
        <w:t>CTA chính:</w:t>
      </w:r>
      <w:r>
        <w:t xml:space="preserve"> Xem trước hoặc xuất bản trang so sánh.</w:t>
      </w:r>
    </w:p>
    <w:p>
      <w:r>
        <w:rPr>
          <w:b/>
        </w:rPr>
        <w:t>Dữ liệu chính:</w:t>
      </w:r>
      <w:r>
        <w:t xml:space="preserve"> Comparison, products, criteria values, winners và conclusions.</w:t>
      </w:r>
    </w:p>
    <w:p>
      <w:pPr>
        <w:pStyle w:val="Heading2"/>
      </w:pPr>
      <w:r>
        <w:t>4.9 Yêu cầu tương tác admin demo</w:t>
      </w:r>
    </w:p>
    <w:p>
      <w:pPr>
        <w:pStyle w:val="ListBullet"/>
        <w:spacing w:after="60"/>
      </w:pPr>
      <w:r>
        <w:t>Danh sách có tìm kiếm, lọc, sắp xếp và phân trang bằng dữ liệu mẫu.</w:t>
      </w:r>
    </w:p>
    <w:p>
      <w:pPr>
        <w:pStyle w:val="ListBullet"/>
        <w:spacing w:after="60"/>
      </w:pPr>
      <w:r>
        <w:t>Form có validation bắt buộc, cảnh báo slug trùng và trạng thái lưu.</w:t>
      </w:r>
    </w:p>
    <w:p>
      <w:pPr>
        <w:pStyle w:val="ListBullet"/>
        <w:spacing w:after="60"/>
      </w:pPr>
      <w:r>
        <w:t>Các nút Lưu nháp, Xem trước và Xuất bản phải tạo phản hồi trực quan.</w:t>
      </w:r>
    </w:p>
    <w:p>
      <w:pPr>
        <w:pStyle w:val="ListBullet"/>
        <w:spacing w:after="60"/>
      </w:pPr>
      <w:r>
        <w:t>Không cần xóa thật; thao tác xóa có hộp xác nhận và cập nhật trạng thái cục bộ.</w:t>
      </w:r>
    </w:p>
    <w:p>
      <w:pPr>
        <w:pStyle w:val="ListBullet"/>
        <w:spacing w:after="60"/>
      </w:pPr>
      <w:r>
        <w:t>Không cần upload server; có thể chọn ảnh mẫu hoặc preview file cục bộ.</w:t>
      </w:r>
    </w:p>
    <w:p>
      <w:pPr>
        <w:pStyle w:val="ListBullet"/>
        <w:spacing w:after="60"/>
      </w:pPr>
      <w:r>
        <w:t>Trạng thái dữ liệu gồm Draft, Published, Scheduled và Archived.</w:t>
      </w:r>
    </w:p>
    <w:p>
      <w:pPr>
        <w:pStyle w:val="Heading1"/>
      </w:pPr>
      <w:r>
        <w:t>5 Mô hình dữ liệu</w:t>
      </w:r>
    </w:p>
    <w:p>
      <w:r>
        <w:t>Mô hình dưới đây đủ cho demo và có thể phát triển thành cơ sở dữ liệu production mà không phải thay đổi kiến trúc nội dung chính.</w:t>
      </w:r>
    </w:p>
    <w:p>
      <w:pPr>
        <w:pStyle w:val="Heading2"/>
      </w:pPr>
      <w:r>
        <w:t>5.1 Thực thể chính</w:t>
      </w:r>
    </w:p>
    <w:tbl>
      <w:tblPr>
        <w:tblStyle w:val="TableGrid"/>
        <w:tblW w:type="auto" w:w="0"/>
        <w:jc w:val="center"/>
        <w:tblLayout w:type="fixed"/>
        <w:tblLook w:firstColumn="1" w:firstRow="1" w:lastColumn="0" w:lastRow="0" w:noHBand="0" w:noVBand="1" w:val="04A0"/>
      </w:tblPr>
      <w:tblGrid>
        <w:gridCol w:w="1656"/>
        <w:gridCol w:w="5400"/>
        <w:gridCol w:w="2808"/>
      </w:tblGrid>
      <w:tr>
        <w:trPr>
          <w:tblHeader w:val="true"/>
          <w:cantSplit/>
        </w:trPr>
        <w:tc>
          <w:tcPr>
            <w:tcW w:type="dxa" w:w="1655"/>
            <w:shd w:fill="101937"/>
            <w:tcMar>
              <w:top w:w="110" w:type="dxa"/>
              <w:start w:w="110" w:type="dxa"/>
              <w:bottom w:w="110" w:type="dxa"/>
              <w:end w:w="110" w:type="dxa"/>
            </w:tcMar>
            <w:vAlign w:val="center"/>
          </w:tcPr>
          <w:p>
            <w:pPr>
              <w:spacing w:after="0"/>
              <w:jc w:val="center"/>
            </w:pPr>
            <w:r>
              <w:rPr>
                <w:rFonts w:ascii="Arial" w:hAnsi="Arial"/>
                <w:b/>
                <w:color w:val="FFFFFF"/>
                <w:sz w:val="16"/>
              </w:rPr>
              <w:t>Thực thể</w:t>
            </w:r>
          </w:p>
        </w:tc>
        <w:tc>
          <w:tcPr>
            <w:tcW w:type="dxa" w:w="5400"/>
            <w:shd w:fill="101937"/>
            <w:tcMar>
              <w:top w:w="110" w:type="dxa"/>
              <w:start w:w="110" w:type="dxa"/>
              <w:bottom w:w="110" w:type="dxa"/>
              <w:end w:w="110" w:type="dxa"/>
            </w:tcMar>
            <w:vAlign w:val="center"/>
          </w:tcPr>
          <w:p>
            <w:pPr>
              <w:spacing w:after="0"/>
              <w:jc w:val="center"/>
            </w:pPr>
            <w:r>
              <w:rPr>
                <w:rFonts w:ascii="Arial" w:hAnsi="Arial"/>
                <w:b/>
                <w:color w:val="FFFFFF"/>
                <w:sz w:val="16"/>
              </w:rPr>
              <w:t>Trường tiêu biểu</w:t>
            </w:r>
          </w:p>
        </w:tc>
        <w:tc>
          <w:tcPr>
            <w:tcW w:type="dxa" w:w="2808"/>
            <w:shd w:fill="101937"/>
            <w:tcMar>
              <w:top w:w="110" w:type="dxa"/>
              <w:start w:w="110" w:type="dxa"/>
              <w:bottom w:w="110" w:type="dxa"/>
              <w:end w:w="110" w:type="dxa"/>
            </w:tcMar>
            <w:vAlign w:val="center"/>
          </w:tcPr>
          <w:p>
            <w:pPr>
              <w:spacing w:after="0"/>
              <w:jc w:val="center"/>
            </w:pPr>
            <w:r>
              <w:rPr>
                <w:rFonts w:ascii="Arial" w:hAnsi="Arial"/>
                <w:b/>
                <w:color w:val="FFFFFF"/>
                <w:sz w:val="16"/>
              </w:rPr>
              <w:t>Quan hệ</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6"/>
              </w:rPr>
              <w:t>Category</w:t>
            </w:r>
          </w:p>
        </w:tc>
        <w:tc>
          <w:tcPr>
            <w:tcW w:type="dxa" w:w="5400"/>
            <w:tcMar>
              <w:top w:w="105" w:type="dxa"/>
              <w:start w:w="110" w:type="dxa"/>
              <w:bottom w:w="105" w:type="dxa"/>
              <w:end w:w="110" w:type="dxa"/>
            </w:tcMar>
            <w:vAlign w:val="center"/>
          </w:tcPr>
          <w:p>
            <w:pPr>
              <w:spacing w:after="0" w:line="259" w:lineRule="auto"/>
            </w:pPr>
            <w:r>
              <w:rPr>
                <w:rFonts w:ascii="Arial" w:hAnsi="Arial"/>
                <w:color w:val="202638"/>
                <w:sz w:val="16"/>
              </w:rPr>
              <w:t>id, name, slug, type, parentId, description, order, status</w:t>
            </w:r>
          </w:p>
        </w:tc>
        <w:tc>
          <w:tcPr>
            <w:tcW w:type="dxa" w:w="2808"/>
            <w:tcMar>
              <w:top w:w="105" w:type="dxa"/>
              <w:start w:w="110" w:type="dxa"/>
              <w:bottom w:w="105" w:type="dxa"/>
              <w:end w:w="110" w:type="dxa"/>
            </w:tcMar>
            <w:vAlign w:val="center"/>
          </w:tcPr>
          <w:p>
            <w:pPr>
              <w:spacing w:after="0" w:line="259" w:lineRule="auto"/>
            </w:pPr>
            <w:r>
              <w:rPr>
                <w:rFonts w:ascii="Arial" w:hAnsi="Arial"/>
                <w:color w:val="202638"/>
                <w:sz w:val="16"/>
              </w:rPr>
              <w:t>Có nhiều product và article</w:t>
            </w:r>
          </w:p>
        </w:tc>
      </w:tr>
      <w:tr>
        <w:trPr>
          <w:cantSplit/>
        </w:trPr>
        <w:tc>
          <w:tcPr>
            <w:tcW w:type="dxa" w:w="1655"/>
            <w:tcMar>
              <w:top w:w="105" w:type="dxa"/>
              <w:start w:w="110" w:type="dxa"/>
              <w:bottom w:w="105" w:type="dxa"/>
              <w:end w:w="110" w:type="dxa"/>
            </w:tcMar>
            <w:vAlign w:val="center"/>
            <w:shd w:fill="EEF1FA"/>
          </w:tcPr>
          <w:p>
            <w:pPr>
              <w:spacing w:after="0" w:line="259" w:lineRule="auto"/>
            </w:pPr>
            <w:r>
              <w:rPr>
                <w:rFonts w:ascii="Arial" w:hAnsi="Arial"/>
                <w:color w:val="202638"/>
                <w:sz w:val="16"/>
              </w:rPr>
              <w:t>Product</w:t>
            </w:r>
          </w:p>
        </w:tc>
        <w:tc>
          <w:tcPr>
            <w:tcW w:type="dxa" w:w="5400"/>
            <w:tcMar>
              <w:top w:w="105" w:type="dxa"/>
              <w:start w:w="110" w:type="dxa"/>
              <w:bottom w:w="105" w:type="dxa"/>
              <w:end w:w="110" w:type="dxa"/>
            </w:tcMar>
            <w:vAlign w:val="center"/>
            <w:shd w:fill="EEF1FA"/>
          </w:tcPr>
          <w:p>
            <w:pPr>
              <w:spacing w:after="0" w:line="259" w:lineRule="auto"/>
            </w:pPr>
            <w:r>
              <w:rPr>
                <w:rFonts w:ascii="Arial" w:hAnsi="Arial"/>
                <w:color w:val="202638"/>
                <w:sz w:val="16"/>
              </w:rPr>
              <w:t>id, type, name, slug, brand, summary, status, categoryId</w:t>
            </w:r>
          </w:p>
        </w:tc>
        <w:tc>
          <w:tcPr>
            <w:tcW w:type="dxa" w:w="2808"/>
            <w:tcMar>
              <w:top w:w="105" w:type="dxa"/>
              <w:start w:w="110" w:type="dxa"/>
              <w:bottom w:w="105" w:type="dxa"/>
              <w:end w:w="110" w:type="dxa"/>
            </w:tcMar>
            <w:vAlign w:val="center"/>
            <w:shd w:fill="EEF1FA"/>
          </w:tcPr>
          <w:p>
            <w:pPr>
              <w:spacing w:after="0" w:line="259" w:lineRule="auto"/>
            </w:pPr>
            <w:r>
              <w:rPr>
                <w:rFonts w:ascii="Arial" w:hAnsi="Arial"/>
                <w:color w:val="202638"/>
                <w:sz w:val="16"/>
              </w:rPr>
              <w:t>Có media, score, giá tham khảo, review</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6"/>
              </w:rPr>
              <w:t>ProductMedia</w:t>
            </w:r>
          </w:p>
        </w:tc>
        <w:tc>
          <w:tcPr>
            <w:tcW w:type="dxa" w:w="5400"/>
            <w:tcMar>
              <w:top w:w="105" w:type="dxa"/>
              <w:start w:w="110" w:type="dxa"/>
              <w:bottom w:w="105" w:type="dxa"/>
              <w:end w:w="110" w:type="dxa"/>
            </w:tcMar>
            <w:vAlign w:val="center"/>
          </w:tcPr>
          <w:p>
            <w:pPr>
              <w:spacing w:after="0" w:line="259" w:lineRule="auto"/>
            </w:pPr>
            <w:r>
              <w:rPr>
                <w:rFonts w:ascii="Arial" w:hAnsi="Arial"/>
                <w:color w:val="202638"/>
                <w:sz w:val="16"/>
              </w:rPr>
              <w:t>id, productId, url, alt, type, order</w:t>
            </w:r>
          </w:p>
        </w:tc>
        <w:tc>
          <w:tcPr>
            <w:tcW w:type="dxa" w:w="2808"/>
            <w:tcMar>
              <w:top w:w="105" w:type="dxa"/>
              <w:start w:w="110" w:type="dxa"/>
              <w:bottom w:w="105" w:type="dxa"/>
              <w:end w:w="110" w:type="dxa"/>
            </w:tcMar>
            <w:vAlign w:val="center"/>
          </w:tcPr>
          <w:p>
            <w:pPr>
              <w:spacing w:after="0" w:line="259" w:lineRule="auto"/>
            </w:pPr>
            <w:r>
              <w:rPr>
                <w:rFonts w:ascii="Arial" w:hAnsi="Arial"/>
                <w:color w:val="202638"/>
                <w:sz w:val="16"/>
              </w:rPr>
              <w:t>Thuộc product</w:t>
            </w:r>
          </w:p>
        </w:tc>
      </w:tr>
      <w:tr>
        <w:trPr>
          <w:cantSplit/>
        </w:trPr>
        <w:tc>
          <w:tcPr>
            <w:tcW w:type="dxa" w:w="1655"/>
            <w:tcMar>
              <w:top w:w="105" w:type="dxa"/>
              <w:start w:w="110" w:type="dxa"/>
              <w:bottom w:w="105" w:type="dxa"/>
              <w:end w:w="110" w:type="dxa"/>
            </w:tcMar>
            <w:vAlign w:val="center"/>
            <w:shd w:fill="EEF1FA"/>
          </w:tcPr>
          <w:p>
            <w:pPr>
              <w:spacing w:after="0" w:line="259" w:lineRule="auto"/>
            </w:pPr>
            <w:r>
              <w:rPr>
                <w:rFonts w:ascii="Arial" w:hAnsi="Arial"/>
                <w:color w:val="202638"/>
                <w:sz w:val="16"/>
              </w:rPr>
              <w:t>ReferencePrice</w:t>
            </w:r>
          </w:p>
        </w:tc>
        <w:tc>
          <w:tcPr>
            <w:tcW w:type="dxa" w:w="5400"/>
            <w:tcMar>
              <w:top w:w="105" w:type="dxa"/>
              <w:start w:w="110" w:type="dxa"/>
              <w:bottom w:w="105" w:type="dxa"/>
              <w:end w:w="110" w:type="dxa"/>
            </w:tcMar>
            <w:vAlign w:val="center"/>
            <w:shd w:fill="EEF1FA"/>
          </w:tcPr>
          <w:p>
            <w:pPr>
              <w:spacing w:after="0" w:line="259" w:lineRule="auto"/>
            </w:pPr>
            <w:r>
              <w:rPr>
                <w:rFonts w:ascii="Arial" w:hAnsi="Arial"/>
                <w:color w:val="202638"/>
                <w:sz w:val="16"/>
              </w:rPr>
              <w:t>id, productId, source, price, currency, sourceUrl, updatedAt</w:t>
            </w:r>
          </w:p>
        </w:tc>
        <w:tc>
          <w:tcPr>
            <w:tcW w:type="dxa" w:w="2808"/>
            <w:tcMar>
              <w:top w:w="105" w:type="dxa"/>
              <w:start w:w="110" w:type="dxa"/>
              <w:bottom w:w="105" w:type="dxa"/>
              <w:end w:w="110" w:type="dxa"/>
            </w:tcMar>
            <w:vAlign w:val="center"/>
            <w:shd w:fill="EEF1FA"/>
          </w:tcPr>
          <w:p>
            <w:pPr>
              <w:spacing w:after="0" w:line="259" w:lineRule="auto"/>
            </w:pPr>
            <w:r>
              <w:rPr>
                <w:rFonts w:ascii="Arial" w:hAnsi="Arial"/>
                <w:color w:val="202638"/>
                <w:sz w:val="16"/>
              </w:rPr>
              <w:t>Thuộc product vật lý</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6"/>
              </w:rPr>
              <w:t>PricingPlan</w:t>
            </w:r>
          </w:p>
        </w:tc>
        <w:tc>
          <w:tcPr>
            <w:tcW w:type="dxa" w:w="5400"/>
            <w:tcMar>
              <w:top w:w="105" w:type="dxa"/>
              <w:start w:w="110" w:type="dxa"/>
              <w:bottom w:w="105" w:type="dxa"/>
              <w:end w:w="110" w:type="dxa"/>
            </w:tcMar>
            <w:vAlign w:val="center"/>
          </w:tcPr>
          <w:p>
            <w:pPr>
              <w:spacing w:after="0" w:line="259" w:lineRule="auto"/>
            </w:pPr>
            <w:r>
              <w:rPr>
                <w:rFonts w:ascii="Arial" w:hAnsi="Arial"/>
                <w:color w:val="202638"/>
                <w:sz w:val="16"/>
              </w:rPr>
              <w:t>id, productId, name, price, billingCycle, features</w:t>
            </w:r>
          </w:p>
        </w:tc>
        <w:tc>
          <w:tcPr>
            <w:tcW w:type="dxa" w:w="2808"/>
            <w:tcMar>
              <w:top w:w="105" w:type="dxa"/>
              <w:start w:w="110" w:type="dxa"/>
              <w:bottom w:w="105" w:type="dxa"/>
              <w:end w:w="110" w:type="dxa"/>
            </w:tcMar>
            <w:vAlign w:val="center"/>
          </w:tcPr>
          <w:p>
            <w:pPr>
              <w:spacing w:after="0" w:line="259" w:lineRule="auto"/>
            </w:pPr>
            <w:r>
              <w:rPr>
                <w:rFonts w:ascii="Arial" w:hAnsi="Arial"/>
                <w:color w:val="202638"/>
                <w:sz w:val="16"/>
              </w:rPr>
              <w:t>Thuộc product số</w:t>
            </w:r>
          </w:p>
        </w:tc>
      </w:tr>
      <w:tr>
        <w:trPr>
          <w:cantSplit/>
        </w:trPr>
        <w:tc>
          <w:tcPr>
            <w:tcW w:type="dxa" w:w="1655"/>
            <w:tcMar>
              <w:top w:w="105" w:type="dxa"/>
              <w:start w:w="110" w:type="dxa"/>
              <w:bottom w:w="105" w:type="dxa"/>
              <w:end w:w="110" w:type="dxa"/>
            </w:tcMar>
            <w:vAlign w:val="center"/>
            <w:shd w:fill="EEF1FA"/>
          </w:tcPr>
          <w:p>
            <w:pPr>
              <w:spacing w:after="0" w:line="259" w:lineRule="auto"/>
            </w:pPr>
            <w:r>
              <w:rPr>
                <w:rFonts w:ascii="Arial" w:hAnsi="Arial"/>
                <w:color w:val="202638"/>
                <w:sz w:val="16"/>
              </w:rPr>
              <w:t>Score</w:t>
            </w:r>
          </w:p>
        </w:tc>
        <w:tc>
          <w:tcPr>
            <w:tcW w:type="dxa" w:w="5400"/>
            <w:tcMar>
              <w:top w:w="105" w:type="dxa"/>
              <w:start w:w="110" w:type="dxa"/>
              <w:bottom w:w="105" w:type="dxa"/>
              <w:end w:w="110" w:type="dxa"/>
            </w:tcMar>
            <w:vAlign w:val="center"/>
            <w:shd w:fill="EEF1FA"/>
          </w:tcPr>
          <w:p>
            <w:pPr>
              <w:spacing w:after="0" w:line="259" w:lineRule="auto"/>
            </w:pPr>
            <w:r>
              <w:rPr>
                <w:rFonts w:ascii="Arial" w:hAnsi="Arial"/>
                <w:color w:val="202638"/>
                <w:sz w:val="16"/>
              </w:rPr>
              <w:t>id, productId, criterion, value, weight</w:t>
            </w:r>
          </w:p>
        </w:tc>
        <w:tc>
          <w:tcPr>
            <w:tcW w:type="dxa" w:w="2808"/>
            <w:tcMar>
              <w:top w:w="105" w:type="dxa"/>
              <w:start w:w="110" w:type="dxa"/>
              <w:bottom w:w="105" w:type="dxa"/>
              <w:end w:w="110" w:type="dxa"/>
            </w:tcMar>
            <w:vAlign w:val="center"/>
            <w:shd w:fill="EEF1FA"/>
          </w:tcPr>
          <w:p>
            <w:pPr>
              <w:spacing w:after="0" w:line="259" w:lineRule="auto"/>
            </w:pPr>
            <w:r>
              <w:rPr>
                <w:rFonts w:ascii="Arial" w:hAnsi="Arial"/>
                <w:color w:val="202638"/>
                <w:sz w:val="16"/>
              </w:rPr>
              <w:t>Thuộc product và criterion</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6"/>
              </w:rPr>
              <w:t>Article</w:t>
            </w:r>
          </w:p>
        </w:tc>
        <w:tc>
          <w:tcPr>
            <w:tcW w:type="dxa" w:w="5400"/>
            <w:tcMar>
              <w:top w:w="105" w:type="dxa"/>
              <w:start w:w="110" w:type="dxa"/>
              <w:bottom w:w="105" w:type="dxa"/>
              <w:end w:w="110" w:type="dxa"/>
            </w:tcMar>
            <w:vAlign w:val="center"/>
          </w:tcPr>
          <w:p>
            <w:pPr>
              <w:spacing w:after="0" w:line="259" w:lineRule="auto"/>
            </w:pPr>
            <w:r>
              <w:rPr>
                <w:rFonts w:ascii="Arial" w:hAnsi="Arial"/>
                <w:color w:val="202638"/>
                <w:sz w:val="16"/>
              </w:rPr>
              <w:t>id, type, title, slug, excerpt, body, authorId, status</w:t>
            </w:r>
          </w:p>
        </w:tc>
        <w:tc>
          <w:tcPr>
            <w:tcW w:type="dxa" w:w="2808"/>
            <w:tcMar>
              <w:top w:w="105" w:type="dxa"/>
              <w:start w:w="110" w:type="dxa"/>
              <w:bottom w:w="105" w:type="dxa"/>
              <w:end w:w="110" w:type="dxa"/>
            </w:tcMar>
            <w:vAlign w:val="center"/>
          </w:tcPr>
          <w:p>
            <w:pPr>
              <w:spacing w:after="0" w:line="259" w:lineRule="auto"/>
            </w:pPr>
            <w:r>
              <w:rPr>
                <w:rFonts w:ascii="Arial" w:hAnsi="Arial"/>
                <w:color w:val="202638"/>
                <w:sz w:val="16"/>
              </w:rPr>
              <w:t>Có category, product, FAQ</w:t>
            </w:r>
          </w:p>
        </w:tc>
      </w:tr>
      <w:tr>
        <w:trPr>
          <w:cantSplit/>
        </w:trPr>
        <w:tc>
          <w:tcPr>
            <w:tcW w:type="dxa" w:w="1655"/>
            <w:tcMar>
              <w:top w:w="105" w:type="dxa"/>
              <w:start w:w="110" w:type="dxa"/>
              <w:bottom w:w="105" w:type="dxa"/>
              <w:end w:w="110" w:type="dxa"/>
            </w:tcMar>
            <w:vAlign w:val="center"/>
            <w:shd w:fill="EEF1FA"/>
          </w:tcPr>
          <w:p>
            <w:pPr>
              <w:spacing w:after="0" w:line="259" w:lineRule="auto"/>
            </w:pPr>
            <w:r>
              <w:rPr>
                <w:rFonts w:ascii="Arial" w:hAnsi="Arial"/>
                <w:color w:val="202638"/>
                <w:sz w:val="16"/>
              </w:rPr>
              <w:t>Ranking</w:t>
            </w:r>
          </w:p>
        </w:tc>
        <w:tc>
          <w:tcPr>
            <w:tcW w:type="dxa" w:w="5400"/>
            <w:tcMar>
              <w:top w:w="105" w:type="dxa"/>
              <w:start w:w="110" w:type="dxa"/>
              <w:bottom w:w="105" w:type="dxa"/>
              <w:end w:w="110" w:type="dxa"/>
            </w:tcMar>
            <w:vAlign w:val="center"/>
            <w:shd w:fill="EEF1FA"/>
          </w:tcPr>
          <w:p>
            <w:pPr>
              <w:spacing w:after="0" w:line="259" w:lineRule="auto"/>
            </w:pPr>
            <w:r>
              <w:rPr>
                <w:rFonts w:ascii="Arial" w:hAnsi="Arial"/>
                <w:color w:val="202638"/>
                <w:sz w:val="16"/>
              </w:rPr>
              <w:t>id, title, slug, categoryId, intro, methodology, status</w:t>
            </w:r>
          </w:p>
        </w:tc>
        <w:tc>
          <w:tcPr>
            <w:tcW w:type="dxa" w:w="2808"/>
            <w:tcMar>
              <w:top w:w="105" w:type="dxa"/>
              <w:start w:w="110" w:type="dxa"/>
              <w:bottom w:w="105" w:type="dxa"/>
              <w:end w:w="110" w:type="dxa"/>
            </w:tcMar>
            <w:vAlign w:val="center"/>
            <w:shd w:fill="EEF1FA"/>
          </w:tcPr>
          <w:p>
            <w:pPr>
              <w:spacing w:after="0" w:line="259" w:lineRule="auto"/>
            </w:pPr>
            <w:r>
              <w:rPr>
                <w:rFonts w:ascii="Arial" w:hAnsi="Arial"/>
                <w:color w:val="202638"/>
                <w:sz w:val="16"/>
              </w:rPr>
              <w:t>Có nhiều ranking item</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6"/>
              </w:rPr>
              <w:t>RankingItem</w:t>
            </w:r>
          </w:p>
        </w:tc>
        <w:tc>
          <w:tcPr>
            <w:tcW w:type="dxa" w:w="5400"/>
            <w:tcMar>
              <w:top w:w="105" w:type="dxa"/>
              <w:start w:w="110" w:type="dxa"/>
              <w:bottom w:w="105" w:type="dxa"/>
              <w:end w:w="110" w:type="dxa"/>
            </w:tcMar>
            <w:vAlign w:val="center"/>
          </w:tcPr>
          <w:p>
            <w:pPr>
              <w:spacing w:after="0" w:line="259" w:lineRule="auto"/>
            </w:pPr>
            <w:r>
              <w:rPr>
                <w:rFonts w:ascii="Arial" w:hAnsi="Arial"/>
                <w:color w:val="202638"/>
                <w:sz w:val="16"/>
              </w:rPr>
              <w:t>rankingId, productId, rank, label, rationale, cta</w:t>
            </w:r>
          </w:p>
        </w:tc>
        <w:tc>
          <w:tcPr>
            <w:tcW w:type="dxa" w:w="2808"/>
            <w:tcMar>
              <w:top w:w="105" w:type="dxa"/>
              <w:start w:w="110" w:type="dxa"/>
              <w:bottom w:w="105" w:type="dxa"/>
              <w:end w:w="110" w:type="dxa"/>
            </w:tcMar>
            <w:vAlign w:val="center"/>
          </w:tcPr>
          <w:p>
            <w:pPr>
              <w:spacing w:after="0" w:line="259" w:lineRule="auto"/>
            </w:pPr>
            <w:r>
              <w:rPr>
                <w:rFonts w:ascii="Arial" w:hAnsi="Arial"/>
                <w:color w:val="202638"/>
                <w:sz w:val="16"/>
              </w:rPr>
              <w:t>Nối ranking và product</w:t>
            </w:r>
          </w:p>
        </w:tc>
      </w:tr>
      <w:tr>
        <w:trPr>
          <w:cantSplit/>
        </w:trPr>
        <w:tc>
          <w:tcPr>
            <w:tcW w:type="dxa" w:w="1655"/>
            <w:tcMar>
              <w:top w:w="105" w:type="dxa"/>
              <w:start w:w="110" w:type="dxa"/>
              <w:bottom w:w="105" w:type="dxa"/>
              <w:end w:w="110" w:type="dxa"/>
            </w:tcMar>
            <w:vAlign w:val="center"/>
            <w:shd w:fill="EEF1FA"/>
          </w:tcPr>
          <w:p>
            <w:pPr>
              <w:spacing w:after="0" w:line="259" w:lineRule="auto"/>
            </w:pPr>
            <w:r>
              <w:rPr>
                <w:rFonts w:ascii="Arial" w:hAnsi="Arial"/>
                <w:color w:val="202638"/>
                <w:sz w:val="16"/>
              </w:rPr>
              <w:t>Comparison</w:t>
            </w:r>
          </w:p>
        </w:tc>
        <w:tc>
          <w:tcPr>
            <w:tcW w:type="dxa" w:w="5400"/>
            <w:tcMar>
              <w:top w:w="105" w:type="dxa"/>
              <w:start w:w="110" w:type="dxa"/>
              <w:bottom w:w="105" w:type="dxa"/>
              <w:end w:w="110" w:type="dxa"/>
            </w:tcMar>
            <w:vAlign w:val="center"/>
            <w:shd w:fill="EEF1FA"/>
          </w:tcPr>
          <w:p>
            <w:pPr>
              <w:spacing w:after="0" w:line="259" w:lineRule="auto"/>
            </w:pPr>
            <w:r>
              <w:rPr>
                <w:rFonts w:ascii="Arial" w:hAnsi="Arial"/>
                <w:color w:val="202638"/>
                <w:sz w:val="16"/>
              </w:rPr>
              <w:t>id, slug, productIds, winnerId, conclusion</w:t>
            </w:r>
          </w:p>
        </w:tc>
        <w:tc>
          <w:tcPr>
            <w:tcW w:type="dxa" w:w="2808"/>
            <w:tcMar>
              <w:top w:w="105" w:type="dxa"/>
              <w:start w:w="110" w:type="dxa"/>
              <w:bottom w:w="105" w:type="dxa"/>
              <w:end w:w="110" w:type="dxa"/>
            </w:tcMar>
            <w:vAlign w:val="center"/>
            <w:shd w:fill="EEF1FA"/>
          </w:tcPr>
          <w:p>
            <w:pPr>
              <w:spacing w:after="0" w:line="259" w:lineRule="auto"/>
            </w:pPr>
            <w:r>
              <w:rPr>
                <w:rFonts w:ascii="Arial" w:hAnsi="Arial"/>
                <w:color w:val="202638"/>
                <w:sz w:val="16"/>
              </w:rPr>
              <w:t>Có nhiều criterion value</w:t>
            </w:r>
          </w:p>
        </w:tc>
      </w:tr>
      <w:tr>
        <w:trPr>
          <w:cantSplit/>
        </w:trPr>
        <w:tc>
          <w:tcPr>
            <w:tcW w:type="dxa" w:w="1655"/>
            <w:tcMar>
              <w:top w:w="105" w:type="dxa"/>
              <w:start w:w="110" w:type="dxa"/>
              <w:bottom w:w="105" w:type="dxa"/>
              <w:end w:w="110" w:type="dxa"/>
            </w:tcMar>
            <w:vAlign w:val="center"/>
          </w:tcPr>
          <w:p>
            <w:pPr>
              <w:spacing w:after="0" w:line="259" w:lineRule="auto"/>
            </w:pPr>
            <w:r>
              <w:rPr>
                <w:rFonts w:ascii="Arial" w:hAnsi="Arial"/>
                <w:color w:val="202638"/>
                <w:sz w:val="16"/>
              </w:rPr>
              <w:t>Author</w:t>
            </w:r>
          </w:p>
        </w:tc>
        <w:tc>
          <w:tcPr>
            <w:tcW w:type="dxa" w:w="5400"/>
            <w:tcMar>
              <w:top w:w="105" w:type="dxa"/>
              <w:start w:w="110" w:type="dxa"/>
              <w:bottom w:w="105" w:type="dxa"/>
              <w:end w:w="110" w:type="dxa"/>
            </w:tcMar>
            <w:vAlign w:val="center"/>
          </w:tcPr>
          <w:p>
            <w:pPr>
              <w:spacing w:after="0" w:line="259" w:lineRule="auto"/>
            </w:pPr>
            <w:r>
              <w:rPr>
                <w:rFonts w:ascii="Arial" w:hAnsi="Arial"/>
                <w:color w:val="202638"/>
                <w:sz w:val="16"/>
              </w:rPr>
              <w:t>id, name, role, bio, avatar, credentials</w:t>
            </w:r>
          </w:p>
        </w:tc>
        <w:tc>
          <w:tcPr>
            <w:tcW w:type="dxa" w:w="2808"/>
            <w:tcMar>
              <w:top w:w="105" w:type="dxa"/>
              <w:start w:w="110" w:type="dxa"/>
              <w:bottom w:w="105" w:type="dxa"/>
              <w:end w:w="110" w:type="dxa"/>
            </w:tcMar>
            <w:vAlign w:val="center"/>
          </w:tcPr>
          <w:p>
            <w:pPr>
              <w:spacing w:after="0" w:line="259" w:lineRule="auto"/>
            </w:pPr>
            <w:r>
              <w:rPr>
                <w:rFonts w:ascii="Arial" w:hAnsi="Arial"/>
                <w:color w:val="202638"/>
                <w:sz w:val="16"/>
              </w:rPr>
              <w:t>Viết hoặc duyệt article</w:t>
            </w:r>
          </w:p>
        </w:tc>
      </w:tr>
      <w:tr>
        <w:trPr>
          <w:cantSplit/>
        </w:trPr>
        <w:tc>
          <w:tcPr>
            <w:tcW w:type="dxa" w:w="1655"/>
            <w:tcMar>
              <w:top w:w="105" w:type="dxa"/>
              <w:start w:w="110" w:type="dxa"/>
              <w:bottom w:w="105" w:type="dxa"/>
              <w:end w:w="110" w:type="dxa"/>
            </w:tcMar>
            <w:vAlign w:val="center"/>
            <w:shd w:fill="EEF1FA"/>
          </w:tcPr>
          <w:p>
            <w:pPr>
              <w:spacing w:after="0" w:line="259" w:lineRule="auto"/>
            </w:pPr>
            <w:r>
              <w:rPr>
                <w:rFonts w:ascii="Arial" w:hAnsi="Arial"/>
                <w:color w:val="202638"/>
                <w:sz w:val="16"/>
              </w:rPr>
              <w:t>FAQ</w:t>
            </w:r>
          </w:p>
        </w:tc>
        <w:tc>
          <w:tcPr>
            <w:tcW w:type="dxa" w:w="5400"/>
            <w:tcMar>
              <w:top w:w="105" w:type="dxa"/>
              <w:start w:w="110" w:type="dxa"/>
              <w:bottom w:w="105" w:type="dxa"/>
              <w:end w:w="110" w:type="dxa"/>
            </w:tcMar>
            <w:vAlign w:val="center"/>
            <w:shd w:fill="EEF1FA"/>
          </w:tcPr>
          <w:p>
            <w:pPr>
              <w:spacing w:after="0" w:line="259" w:lineRule="auto"/>
            </w:pPr>
            <w:r>
              <w:rPr>
                <w:rFonts w:ascii="Arial" w:hAnsi="Arial"/>
                <w:color w:val="202638"/>
                <w:sz w:val="16"/>
              </w:rPr>
              <w:t>id, ownerType, ownerId, question, answer, order</w:t>
            </w:r>
          </w:p>
        </w:tc>
        <w:tc>
          <w:tcPr>
            <w:tcW w:type="dxa" w:w="2808"/>
            <w:tcMar>
              <w:top w:w="105" w:type="dxa"/>
              <w:start w:w="110" w:type="dxa"/>
              <w:bottom w:w="105" w:type="dxa"/>
              <w:end w:w="110" w:type="dxa"/>
            </w:tcMar>
            <w:vAlign w:val="center"/>
            <w:shd w:fill="EEF1FA"/>
          </w:tcPr>
          <w:p>
            <w:pPr>
              <w:spacing w:after="0" w:line="259" w:lineRule="auto"/>
            </w:pPr>
            <w:r>
              <w:rPr>
                <w:rFonts w:ascii="Arial" w:hAnsi="Arial"/>
                <w:color w:val="202638"/>
                <w:sz w:val="16"/>
              </w:rPr>
              <w:t>Gắn với page hoặc article</w:t>
            </w:r>
          </w:p>
        </w:tc>
      </w:tr>
    </w:tbl>
    <w:p>
      <w:pPr>
        <w:spacing w:after="40"/>
      </w:pPr>
    </w:p>
    <w:p>
      <w:pPr>
        <w:pStyle w:val="Heading2"/>
      </w:pPr>
      <w:r>
        <w:t>5.2 Trường riêng theo loại sản phẩm</w:t>
      </w:r>
    </w:p>
    <w:tbl>
      <w:tblPr>
        <w:tblStyle w:val="TableGrid"/>
        <w:tblW w:type="auto" w:w="0"/>
        <w:jc w:val="center"/>
        <w:tblLayout w:type="fixed"/>
        <w:tblLook w:firstColumn="1" w:firstRow="1" w:lastColumn="0" w:lastRow="0" w:noHBand="0" w:noVBand="1" w:val="04A0"/>
      </w:tblPr>
      <w:tblGrid>
        <w:gridCol w:w="1800"/>
        <w:gridCol w:w="4752"/>
        <w:gridCol w:w="3312"/>
      </w:tblGrid>
      <w:tr>
        <w:trPr>
          <w:tblHeader w:val="true"/>
          <w:cantSplit/>
        </w:trPr>
        <w:tc>
          <w:tcPr>
            <w:tcW w:type="dxa" w:w="1800"/>
            <w:shd w:fill="101937"/>
            <w:tcMar>
              <w:top w:w="110" w:type="dxa"/>
              <w:start w:w="110" w:type="dxa"/>
              <w:bottom w:w="110" w:type="dxa"/>
              <w:end w:w="110" w:type="dxa"/>
            </w:tcMar>
            <w:vAlign w:val="center"/>
          </w:tcPr>
          <w:p>
            <w:pPr>
              <w:spacing w:after="0"/>
              <w:jc w:val="center"/>
            </w:pPr>
            <w:r>
              <w:rPr>
                <w:rFonts w:ascii="Arial" w:hAnsi="Arial"/>
                <w:b/>
                <w:color w:val="FFFFFF"/>
                <w:sz w:val="17"/>
              </w:rPr>
              <w:t>Nhóm</w:t>
            </w:r>
          </w:p>
        </w:tc>
        <w:tc>
          <w:tcPr>
            <w:tcW w:type="dxa" w:w="4752"/>
            <w:shd w:fill="101937"/>
            <w:tcMar>
              <w:top w:w="110" w:type="dxa"/>
              <w:start w:w="110" w:type="dxa"/>
              <w:bottom w:w="110" w:type="dxa"/>
              <w:end w:w="110" w:type="dxa"/>
            </w:tcMar>
            <w:vAlign w:val="center"/>
          </w:tcPr>
          <w:p>
            <w:pPr>
              <w:spacing w:after="0"/>
              <w:jc w:val="center"/>
            </w:pPr>
            <w:r>
              <w:rPr>
                <w:rFonts w:ascii="Arial" w:hAnsi="Arial"/>
                <w:b/>
                <w:color w:val="FFFFFF"/>
                <w:sz w:val="17"/>
              </w:rPr>
              <w:t>Trường bắt buộc</w:t>
            </w:r>
          </w:p>
        </w:tc>
        <w:tc>
          <w:tcPr>
            <w:tcW w:type="dxa" w:w="3311"/>
            <w:shd w:fill="101937"/>
            <w:tcMar>
              <w:top w:w="110" w:type="dxa"/>
              <w:start w:w="110" w:type="dxa"/>
              <w:bottom w:w="110" w:type="dxa"/>
              <w:end w:w="110" w:type="dxa"/>
            </w:tcMar>
            <w:vAlign w:val="center"/>
          </w:tcPr>
          <w:p>
            <w:pPr>
              <w:spacing w:after="0"/>
              <w:jc w:val="center"/>
            </w:pPr>
            <w:r>
              <w:rPr>
                <w:rFonts w:ascii="Arial" w:hAnsi="Arial"/>
                <w:b/>
                <w:color w:val="FFFFFF"/>
                <w:sz w:val="17"/>
              </w:rPr>
              <w:t>Trường tùy chọn</w:t>
            </w:r>
          </w:p>
        </w:tc>
      </w:tr>
      <w:tr>
        <w:trPr>
          <w:cantSplit/>
        </w:trPr>
        <w:tc>
          <w:tcPr>
            <w:tcW w:type="dxa" w:w="1800"/>
            <w:tcMar>
              <w:top w:w="105" w:type="dxa"/>
              <w:start w:w="110" w:type="dxa"/>
              <w:bottom w:w="105" w:type="dxa"/>
              <w:end w:w="110" w:type="dxa"/>
            </w:tcMar>
            <w:vAlign w:val="center"/>
          </w:tcPr>
          <w:p>
            <w:pPr>
              <w:spacing w:after="0" w:line="259" w:lineRule="auto"/>
            </w:pPr>
            <w:r>
              <w:rPr>
                <w:rFonts w:ascii="Arial" w:hAnsi="Arial"/>
                <w:color w:val="202638"/>
                <w:sz w:val="17"/>
              </w:rPr>
              <w:t>Vật lý</w:t>
            </w:r>
          </w:p>
        </w:tc>
        <w:tc>
          <w:tcPr>
            <w:tcW w:type="dxa" w:w="4752"/>
            <w:tcMar>
              <w:top w:w="105" w:type="dxa"/>
              <w:start w:w="110" w:type="dxa"/>
              <w:bottom w:w="105" w:type="dxa"/>
              <w:end w:w="110" w:type="dxa"/>
            </w:tcMar>
            <w:vAlign w:val="center"/>
          </w:tcPr>
          <w:p>
            <w:pPr>
              <w:spacing w:after="0" w:line="259" w:lineRule="auto"/>
            </w:pPr>
            <w:r>
              <w:rPr>
                <w:rFonts w:ascii="Arial" w:hAnsi="Arial"/>
                <w:color w:val="202638"/>
                <w:sz w:val="17"/>
              </w:rPr>
              <w:t>Giá tham khảo, tiền tệ, thông số, thương hiệu, bảo hành</w:t>
            </w:r>
          </w:p>
        </w:tc>
        <w:tc>
          <w:tcPr>
            <w:tcW w:type="dxa" w:w="3311"/>
            <w:tcMar>
              <w:top w:w="105" w:type="dxa"/>
              <w:start w:w="110" w:type="dxa"/>
              <w:bottom w:w="105" w:type="dxa"/>
              <w:end w:w="110" w:type="dxa"/>
            </w:tcMar>
            <w:vAlign w:val="center"/>
          </w:tcPr>
          <w:p>
            <w:pPr>
              <w:spacing w:after="0" w:line="259" w:lineRule="auto"/>
            </w:pPr>
            <w:r>
              <w:rPr>
                <w:rFonts w:ascii="Arial" w:hAnsi="Arial"/>
                <w:color w:val="202638"/>
                <w:sz w:val="17"/>
              </w:rPr>
              <w:t>Kích thước, trọng lượng, phụ kiện, nguồn chính thức</w:t>
            </w:r>
          </w:p>
        </w:tc>
      </w:tr>
      <w:tr>
        <w:trPr>
          <w:cantSplit/>
        </w:trPr>
        <w:tc>
          <w:tcPr>
            <w:tcW w:type="dxa" w:w="1800"/>
            <w:tcMar>
              <w:top w:w="105" w:type="dxa"/>
              <w:start w:w="110" w:type="dxa"/>
              <w:bottom w:w="105" w:type="dxa"/>
              <w:end w:w="110" w:type="dxa"/>
            </w:tcMar>
            <w:vAlign w:val="center"/>
            <w:shd w:fill="EEF1FA"/>
          </w:tcPr>
          <w:p>
            <w:pPr>
              <w:spacing w:after="0" w:line="259" w:lineRule="auto"/>
            </w:pPr>
            <w:r>
              <w:rPr>
                <w:rFonts w:ascii="Arial" w:hAnsi="Arial"/>
                <w:color w:val="202638"/>
                <w:sz w:val="17"/>
              </w:rPr>
              <w:t>Sản phẩm số</w:t>
            </w:r>
          </w:p>
        </w:tc>
        <w:tc>
          <w:tcPr>
            <w:tcW w:type="dxa" w:w="4752"/>
            <w:tcMar>
              <w:top w:w="105" w:type="dxa"/>
              <w:start w:w="110" w:type="dxa"/>
              <w:bottom w:w="105" w:type="dxa"/>
              <w:end w:w="110" w:type="dxa"/>
            </w:tcMar>
            <w:vAlign w:val="center"/>
            <w:shd w:fill="EEF1FA"/>
          </w:tcPr>
          <w:p>
            <w:pPr>
              <w:spacing w:after="0" w:line="259" w:lineRule="auto"/>
            </w:pPr>
            <w:r>
              <w:rPr>
                <w:rFonts w:ascii="Arial" w:hAnsi="Arial"/>
                <w:color w:val="202638"/>
                <w:sz w:val="17"/>
              </w:rPr>
              <w:t>Nền tảng, gói giá, chu kỳ thanh toán, website chính thức</w:t>
            </w:r>
          </w:p>
        </w:tc>
        <w:tc>
          <w:tcPr>
            <w:tcW w:type="dxa" w:w="3311"/>
            <w:tcMar>
              <w:top w:w="105" w:type="dxa"/>
              <w:start w:w="110" w:type="dxa"/>
              <w:bottom w:w="105" w:type="dxa"/>
              <w:end w:w="110" w:type="dxa"/>
            </w:tcMar>
            <w:vAlign w:val="center"/>
            <w:shd w:fill="EEF1FA"/>
          </w:tcPr>
          <w:p>
            <w:pPr>
              <w:spacing w:after="0" w:line="259" w:lineRule="auto"/>
            </w:pPr>
            <w:r>
              <w:rPr>
                <w:rFonts w:ascii="Arial" w:hAnsi="Arial"/>
                <w:color w:val="202638"/>
                <w:sz w:val="17"/>
              </w:rPr>
              <w:t>Tích hợp, API, bảo mật, giới hạn sử dụng</w:t>
            </w:r>
          </w:p>
        </w:tc>
      </w:tr>
    </w:tbl>
    <w:p>
      <w:pPr>
        <w:spacing w:after="40"/>
      </w:pPr>
    </w:p>
    <w:p>
      <w:pPr>
        <w:pStyle w:val="Heading2"/>
      </w:pPr>
      <w:r>
        <w:t>5.3 Trạng thái nội dung</w:t>
      </w:r>
    </w:p>
    <w:tbl>
      <w:tblPr>
        <w:tblStyle w:val="TableGrid"/>
        <w:tblW w:type="auto" w:w="0"/>
        <w:jc w:val="center"/>
        <w:tblLayout w:type="fixed"/>
        <w:tblLook w:firstColumn="1" w:firstRow="1" w:lastColumn="0" w:lastRow="0" w:noHBand="0" w:noVBand="1" w:val="04A0"/>
      </w:tblPr>
      <w:tblGrid>
        <w:gridCol w:w="1944"/>
        <w:gridCol w:w="5688"/>
        <w:gridCol w:w="2232"/>
      </w:tblGrid>
      <w:tr>
        <w:trPr>
          <w:tblHeader w:val="true"/>
          <w:cantSplit/>
        </w:trPr>
        <w:tc>
          <w:tcPr>
            <w:tcW w:type="dxa" w:w="1944"/>
            <w:shd w:fill="101937"/>
            <w:tcMar>
              <w:top w:w="110" w:type="dxa"/>
              <w:start w:w="110" w:type="dxa"/>
              <w:bottom w:w="110" w:type="dxa"/>
              <w:end w:w="110" w:type="dxa"/>
            </w:tcMar>
            <w:vAlign w:val="center"/>
          </w:tcPr>
          <w:p>
            <w:pPr>
              <w:spacing w:after="0"/>
              <w:jc w:val="center"/>
            </w:pPr>
            <w:r>
              <w:rPr>
                <w:rFonts w:ascii="Arial" w:hAnsi="Arial"/>
                <w:b/>
                <w:color w:val="FFFFFF"/>
                <w:sz w:val="17"/>
              </w:rPr>
              <w:t>Trạng thái</w:t>
            </w:r>
          </w:p>
        </w:tc>
        <w:tc>
          <w:tcPr>
            <w:tcW w:type="dxa" w:w="5688"/>
            <w:shd w:fill="101937"/>
            <w:tcMar>
              <w:top w:w="110" w:type="dxa"/>
              <w:start w:w="110" w:type="dxa"/>
              <w:bottom w:w="110" w:type="dxa"/>
              <w:end w:w="110" w:type="dxa"/>
            </w:tcMar>
            <w:vAlign w:val="center"/>
          </w:tcPr>
          <w:p>
            <w:pPr>
              <w:spacing w:after="0"/>
              <w:jc w:val="center"/>
            </w:pPr>
            <w:r>
              <w:rPr>
                <w:rFonts w:ascii="Arial" w:hAnsi="Arial"/>
                <w:b/>
                <w:color w:val="FFFFFF"/>
                <w:sz w:val="17"/>
              </w:rPr>
              <w:t>Ý nghĩa</w:t>
            </w:r>
          </w:p>
        </w:tc>
        <w:tc>
          <w:tcPr>
            <w:tcW w:type="dxa" w:w="2232"/>
            <w:shd w:fill="101937"/>
            <w:tcMar>
              <w:top w:w="110" w:type="dxa"/>
              <w:start w:w="110" w:type="dxa"/>
              <w:bottom w:w="110" w:type="dxa"/>
              <w:end w:w="110" w:type="dxa"/>
            </w:tcMar>
            <w:vAlign w:val="center"/>
          </w:tcPr>
          <w:p>
            <w:pPr>
              <w:spacing w:after="0"/>
              <w:jc w:val="center"/>
            </w:pPr>
            <w:r>
              <w:rPr>
                <w:rFonts w:ascii="Arial" w:hAnsi="Arial"/>
                <w:b/>
                <w:color w:val="FFFFFF"/>
                <w:sz w:val="17"/>
              </w:rPr>
              <w:t>Hiển thị công khai</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Draft</w:t>
            </w:r>
          </w:p>
        </w:tc>
        <w:tc>
          <w:tcPr>
            <w:tcW w:type="dxa" w:w="5688"/>
            <w:tcMar>
              <w:top w:w="105" w:type="dxa"/>
              <w:start w:w="110" w:type="dxa"/>
              <w:bottom w:w="105" w:type="dxa"/>
              <w:end w:w="110" w:type="dxa"/>
            </w:tcMar>
            <w:vAlign w:val="center"/>
          </w:tcPr>
          <w:p>
            <w:pPr>
              <w:spacing w:after="0" w:line="259" w:lineRule="auto"/>
            </w:pPr>
            <w:r>
              <w:rPr>
                <w:rFonts w:ascii="Arial" w:hAnsi="Arial"/>
                <w:color w:val="202638"/>
                <w:sz w:val="17"/>
              </w:rPr>
              <w:t>Đang biên tập</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Không</w:t>
            </w:r>
          </w:p>
        </w:tc>
      </w:tr>
      <w:tr>
        <w:trPr>
          <w:cantSplit/>
        </w:trPr>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7"/>
              </w:rPr>
              <w:t>Scheduled</w:t>
            </w:r>
          </w:p>
        </w:tc>
        <w:tc>
          <w:tcPr>
            <w:tcW w:type="dxa" w:w="5688"/>
            <w:tcMar>
              <w:top w:w="105" w:type="dxa"/>
              <w:start w:w="110" w:type="dxa"/>
              <w:bottom w:w="105" w:type="dxa"/>
              <w:end w:w="110" w:type="dxa"/>
            </w:tcMar>
            <w:vAlign w:val="center"/>
            <w:shd w:fill="EEF1FA"/>
          </w:tcPr>
          <w:p>
            <w:pPr>
              <w:spacing w:after="0" w:line="259" w:lineRule="auto"/>
            </w:pPr>
            <w:r>
              <w:rPr>
                <w:rFonts w:ascii="Arial" w:hAnsi="Arial"/>
                <w:color w:val="202638"/>
                <w:sz w:val="17"/>
              </w:rPr>
              <w:t>Đã đặt lịch</w:t>
            </w:r>
          </w:p>
        </w:tc>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Chưa đến thời gian</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Published</w:t>
            </w:r>
          </w:p>
        </w:tc>
        <w:tc>
          <w:tcPr>
            <w:tcW w:type="dxa" w:w="5688"/>
            <w:tcMar>
              <w:top w:w="105" w:type="dxa"/>
              <w:start w:w="110" w:type="dxa"/>
              <w:bottom w:w="105" w:type="dxa"/>
              <w:end w:w="110" w:type="dxa"/>
            </w:tcMar>
            <w:vAlign w:val="center"/>
          </w:tcPr>
          <w:p>
            <w:pPr>
              <w:spacing w:after="0" w:line="259" w:lineRule="auto"/>
            </w:pPr>
            <w:r>
              <w:rPr>
                <w:rFonts w:ascii="Arial" w:hAnsi="Arial"/>
                <w:color w:val="202638"/>
                <w:sz w:val="17"/>
              </w:rPr>
              <w:t>Đã xuất bản</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Có</w:t>
            </w:r>
          </w:p>
        </w:tc>
      </w:tr>
      <w:tr>
        <w:trPr>
          <w:cantSplit/>
        </w:trPr>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7"/>
              </w:rPr>
              <w:t>Archived</w:t>
            </w:r>
          </w:p>
        </w:tc>
        <w:tc>
          <w:tcPr>
            <w:tcW w:type="dxa" w:w="5688"/>
            <w:tcMar>
              <w:top w:w="105" w:type="dxa"/>
              <w:start w:w="110" w:type="dxa"/>
              <w:bottom w:w="105" w:type="dxa"/>
              <w:end w:w="110" w:type="dxa"/>
            </w:tcMar>
            <w:vAlign w:val="center"/>
            <w:shd w:fill="EEF1FA"/>
          </w:tcPr>
          <w:p>
            <w:pPr>
              <w:spacing w:after="0" w:line="259" w:lineRule="auto"/>
            </w:pPr>
            <w:r>
              <w:rPr>
                <w:rFonts w:ascii="Arial" w:hAnsi="Arial"/>
                <w:color w:val="202638"/>
                <w:sz w:val="17"/>
              </w:rPr>
              <w:t>Ngừng sử dụng nhưng giữ dữ liệu</w:t>
            </w:r>
          </w:p>
        </w:tc>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Không</w:t>
            </w:r>
          </w:p>
        </w:tc>
      </w:tr>
    </w:tbl>
    <w:p>
      <w:pPr>
        <w:spacing w:after="40"/>
      </w:pPr>
    </w:p>
    <w:p>
      <w:pPr>
        <w:pStyle w:val="Heading2"/>
      </w:pPr>
      <w:r>
        <w:t>5.4 Quy tắc dữ liệu</w:t>
      </w:r>
    </w:p>
    <w:p>
      <w:pPr>
        <w:pStyle w:val="ListBullet"/>
        <w:spacing w:after="60"/>
      </w:pPr>
      <w:r>
        <w:t>Slug là duy nhất trong cùng loại nội dung.</w:t>
      </w:r>
    </w:p>
    <w:p>
      <w:pPr>
        <w:pStyle w:val="ListBullet"/>
        <w:spacing w:after="60"/>
      </w:pPr>
      <w:r>
        <w:t>Sản phẩm phải thuộc ít nhất một danh mục.</w:t>
      </w:r>
    </w:p>
    <w:p>
      <w:pPr>
        <w:pStyle w:val="ListBullet"/>
        <w:spacing w:after="60"/>
      </w:pPr>
      <w:r>
        <w:t>Ranking chỉ chứa sản phẩm cùng ngữ cảnh danh mục, trừ khi bài nêu rõ phạm vi rộng hơn.</w:t>
      </w:r>
    </w:p>
    <w:p>
      <w:pPr>
        <w:pStyle w:val="ListBullet"/>
        <w:spacing w:after="60"/>
      </w:pPr>
      <w:r>
        <w:t>Điểm nằm trong thang 0 đến 10 và làm tròn tối đa một chữ số thập phân.</w:t>
      </w:r>
    </w:p>
    <w:p>
      <w:pPr>
        <w:pStyle w:val="ListBullet"/>
        <w:spacing w:after="60"/>
      </w:pPr>
      <w:r>
        <w:t>Mỗi giá hoặc gói giá có thời điểm cập nhật để hiển thị cảnh báo dữ liệu động.</w:t>
      </w:r>
    </w:p>
    <w:p>
      <w:pPr>
        <w:pStyle w:val="ListBullet"/>
        <w:spacing w:after="60"/>
      </w:pPr>
      <w:r>
        <w:t>Mỗi nội dung xuất bản có tác giả, ngày cập nhật và SEO title.</w:t>
      </w:r>
    </w:p>
    <w:p>
      <w:pPr>
        <w:pStyle w:val="Heading1"/>
      </w:pPr>
      <w:r>
        <w:t>6 Kiến trúc kỹ thuật đề xuất</w:t>
      </w:r>
    </w:p>
    <w:p>
      <w:pPr>
        <w:pStyle w:val="Heading2"/>
      </w:pPr>
      <w:r>
        <w:t>6.1 Kiến trúc cho demo</w:t>
      </w:r>
    </w:p>
    <w:tbl>
      <w:tblPr>
        <w:tblStyle w:val="TableGrid"/>
        <w:tblW w:type="auto" w:w="0"/>
        <w:jc w:val="center"/>
        <w:tblLayout w:type="fixed"/>
        <w:tblLook w:firstColumn="1" w:firstRow="1" w:lastColumn="0" w:lastRow="0" w:noHBand="0" w:noVBand="1" w:val="04A0"/>
      </w:tblPr>
      <w:tblGrid>
        <w:gridCol w:w="1728"/>
        <w:gridCol w:w="3168"/>
        <w:gridCol w:w="5040"/>
      </w:tblGrid>
      <w:tr>
        <w:trPr>
          <w:tblHeader w:val="true"/>
          <w:cantSplit/>
        </w:trPr>
        <w:tc>
          <w:tcPr>
            <w:tcW w:type="dxa" w:w="1728"/>
            <w:shd w:fill="101937"/>
            <w:tcMar>
              <w:top w:w="110" w:type="dxa"/>
              <w:start w:w="110" w:type="dxa"/>
              <w:bottom w:w="110" w:type="dxa"/>
              <w:end w:w="110" w:type="dxa"/>
            </w:tcMar>
            <w:vAlign w:val="center"/>
          </w:tcPr>
          <w:p>
            <w:pPr>
              <w:spacing w:after="0"/>
              <w:jc w:val="center"/>
            </w:pPr>
            <w:r>
              <w:rPr>
                <w:rFonts w:ascii="Arial" w:hAnsi="Arial"/>
                <w:b/>
                <w:color w:val="FFFFFF"/>
                <w:sz w:val="17"/>
              </w:rPr>
              <w:t>Lớp</w:t>
            </w:r>
          </w:p>
        </w:tc>
        <w:tc>
          <w:tcPr>
            <w:tcW w:type="dxa" w:w="3168"/>
            <w:shd w:fill="101937"/>
            <w:tcMar>
              <w:top w:w="110" w:type="dxa"/>
              <w:start w:w="110" w:type="dxa"/>
              <w:bottom w:w="110" w:type="dxa"/>
              <w:end w:w="110" w:type="dxa"/>
            </w:tcMar>
            <w:vAlign w:val="center"/>
          </w:tcPr>
          <w:p>
            <w:pPr>
              <w:spacing w:after="0"/>
              <w:jc w:val="center"/>
            </w:pPr>
            <w:r>
              <w:rPr>
                <w:rFonts w:ascii="Arial" w:hAnsi="Arial"/>
                <w:b/>
                <w:color w:val="FFFFFF"/>
                <w:sz w:val="17"/>
              </w:rPr>
              <w:t>Đề xuất</w:t>
            </w:r>
          </w:p>
        </w:tc>
        <w:tc>
          <w:tcPr>
            <w:tcW w:type="dxa" w:w="5040"/>
            <w:shd w:fill="101937"/>
            <w:tcMar>
              <w:top w:w="110" w:type="dxa"/>
              <w:start w:w="110" w:type="dxa"/>
              <w:bottom w:w="110" w:type="dxa"/>
              <w:end w:w="110" w:type="dxa"/>
            </w:tcMar>
            <w:vAlign w:val="center"/>
          </w:tcPr>
          <w:p>
            <w:pPr>
              <w:spacing w:after="0"/>
              <w:jc w:val="center"/>
            </w:pPr>
            <w:r>
              <w:rPr>
                <w:rFonts w:ascii="Arial" w:hAnsi="Arial"/>
                <w:b/>
                <w:color w:val="FFFFFF"/>
                <w:sz w:val="17"/>
              </w:rPr>
              <w:t>Lý do</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7"/>
              </w:rPr>
              <w:t>Frontend</w:t>
            </w:r>
          </w:p>
        </w:tc>
        <w:tc>
          <w:tcPr>
            <w:tcW w:type="dxa" w:w="3168"/>
            <w:tcMar>
              <w:top w:w="105" w:type="dxa"/>
              <w:start w:w="110" w:type="dxa"/>
              <w:bottom w:w="105" w:type="dxa"/>
              <w:end w:w="110" w:type="dxa"/>
            </w:tcMar>
            <w:vAlign w:val="center"/>
          </w:tcPr>
          <w:p>
            <w:pPr>
              <w:spacing w:after="0" w:line="259" w:lineRule="auto"/>
            </w:pPr>
            <w:r>
              <w:rPr>
                <w:rFonts w:ascii="Arial" w:hAnsi="Arial"/>
                <w:color w:val="202638"/>
                <w:sz w:val="17"/>
              </w:rPr>
              <w:t>Next.js hoặc React</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Tái sử dụng component, routing rõ và thuận lợi SEO</w:t>
            </w:r>
          </w:p>
        </w:tc>
      </w:tr>
      <w:tr>
        <w:trPr>
          <w:cantSplit/>
        </w:trPr>
        <w:tc>
          <w:tcPr>
            <w:tcW w:type="dxa" w:w="1728"/>
            <w:tcMar>
              <w:top w:w="105" w:type="dxa"/>
              <w:start w:w="110" w:type="dxa"/>
              <w:bottom w:w="105" w:type="dxa"/>
              <w:end w:w="110" w:type="dxa"/>
            </w:tcMar>
            <w:vAlign w:val="center"/>
            <w:shd w:fill="EEF1FA"/>
          </w:tcPr>
          <w:p>
            <w:pPr>
              <w:spacing w:after="0" w:line="259" w:lineRule="auto"/>
            </w:pPr>
            <w:r>
              <w:rPr>
                <w:rFonts w:ascii="Arial" w:hAnsi="Arial"/>
                <w:color w:val="202638"/>
                <w:sz w:val="17"/>
              </w:rPr>
              <w:t>Styling</w:t>
            </w:r>
          </w:p>
        </w:tc>
        <w:tc>
          <w:tcPr>
            <w:tcW w:type="dxa" w:w="3168"/>
            <w:tcMar>
              <w:top w:w="105" w:type="dxa"/>
              <w:start w:w="110" w:type="dxa"/>
              <w:bottom w:w="105" w:type="dxa"/>
              <w:end w:w="110" w:type="dxa"/>
            </w:tcMar>
            <w:vAlign w:val="center"/>
            <w:shd w:fill="EEF1FA"/>
          </w:tcPr>
          <w:p>
            <w:pPr>
              <w:spacing w:after="0" w:line="259" w:lineRule="auto"/>
            </w:pPr>
            <w:r>
              <w:rPr>
                <w:rFonts w:ascii="Arial" w:hAnsi="Arial"/>
                <w:color w:val="202638"/>
                <w:sz w:val="17"/>
              </w:rPr>
              <w:t>Tailwind CSS hoặc CSS modules</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Triển khai nhanh và giữ thiết kế nhất quán</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7"/>
              </w:rPr>
              <w:t>UI</w:t>
            </w:r>
          </w:p>
        </w:tc>
        <w:tc>
          <w:tcPr>
            <w:tcW w:type="dxa" w:w="3168"/>
            <w:tcMar>
              <w:top w:w="105" w:type="dxa"/>
              <w:start w:w="110" w:type="dxa"/>
              <w:bottom w:w="105" w:type="dxa"/>
              <w:end w:w="110" w:type="dxa"/>
            </w:tcMar>
            <w:vAlign w:val="center"/>
          </w:tcPr>
          <w:p>
            <w:pPr>
              <w:spacing w:after="0" w:line="259" w:lineRule="auto"/>
            </w:pPr>
            <w:r>
              <w:rPr>
                <w:rFonts w:ascii="Arial" w:hAnsi="Arial"/>
                <w:color w:val="202638"/>
                <w:sz w:val="17"/>
              </w:rPr>
              <w:t>Component library có hỗ trợ accessibility</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Giảm thời gian làm form, dialog, tab và table</w:t>
            </w:r>
          </w:p>
        </w:tc>
      </w:tr>
      <w:tr>
        <w:trPr>
          <w:cantSplit/>
        </w:trPr>
        <w:tc>
          <w:tcPr>
            <w:tcW w:type="dxa" w:w="1728"/>
            <w:tcMar>
              <w:top w:w="105" w:type="dxa"/>
              <w:start w:w="110" w:type="dxa"/>
              <w:bottom w:w="105" w:type="dxa"/>
              <w:end w:w="110" w:type="dxa"/>
            </w:tcMar>
            <w:vAlign w:val="center"/>
            <w:shd w:fill="EEF1FA"/>
          </w:tcPr>
          <w:p>
            <w:pPr>
              <w:spacing w:after="0" w:line="259" w:lineRule="auto"/>
            </w:pPr>
            <w:r>
              <w:rPr>
                <w:rFonts w:ascii="Arial" w:hAnsi="Arial"/>
                <w:color w:val="202638"/>
                <w:sz w:val="17"/>
              </w:rPr>
              <w:t>Data demo</w:t>
            </w:r>
          </w:p>
        </w:tc>
        <w:tc>
          <w:tcPr>
            <w:tcW w:type="dxa" w:w="3168"/>
            <w:tcMar>
              <w:top w:w="105" w:type="dxa"/>
              <w:start w:w="110" w:type="dxa"/>
              <w:bottom w:w="105" w:type="dxa"/>
              <w:end w:w="110" w:type="dxa"/>
            </w:tcMar>
            <w:vAlign w:val="center"/>
            <w:shd w:fill="EEF1FA"/>
          </w:tcPr>
          <w:p>
            <w:pPr>
              <w:spacing w:after="0" w:line="259" w:lineRule="auto"/>
            </w:pPr>
            <w:r>
              <w:rPr>
                <w:rFonts w:ascii="Arial" w:hAnsi="Arial"/>
                <w:color w:val="202638"/>
                <w:sz w:val="17"/>
              </w:rPr>
              <w:t>JSON hoặc mock API</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Không cần backend nhưng vẫn mô phỏng CRUD</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7"/>
              </w:rPr>
              <w:t>State</w:t>
            </w:r>
          </w:p>
        </w:tc>
        <w:tc>
          <w:tcPr>
            <w:tcW w:type="dxa" w:w="3168"/>
            <w:tcMar>
              <w:top w:w="105" w:type="dxa"/>
              <w:start w:w="110" w:type="dxa"/>
              <w:bottom w:w="105" w:type="dxa"/>
              <w:end w:w="110" w:type="dxa"/>
            </w:tcMar>
            <w:vAlign w:val="center"/>
          </w:tcPr>
          <w:p>
            <w:pPr>
              <w:spacing w:after="0" w:line="259" w:lineRule="auto"/>
            </w:pPr>
            <w:r>
              <w:rPr>
                <w:rFonts w:ascii="Arial" w:hAnsi="Arial"/>
                <w:color w:val="202638"/>
                <w:sz w:val="17"/>
              </w:rPr>
              <w:t>React state và localStorage tùy chọn</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Giữ thay đổi trong phiên demo</w:t>
            </w:r>
          </w:p>
        </w:tc>
      </w:tr>
      <w:tr>
        <w:trPr>
          <w:cantSplit/>
        </w:trPr>
        <w:tc>
          <w:tcPr>
            <w:tcW w:type="dxa" w:w="1728"/>
            <w:tcMar>
              <w:top w:w="105" w:type="dxa"/>
              <w:start w:w="110" w:type="dxa"/>
              <w:bottom w:w="105" w:type="dxa"/>
              <w:end w:w="110" w:type="dxa"/>
            </w:tcMar>
            <w:vAlign w:val="center"/>
            <w:shd w:fill="EEF1FA"/>
          </w:tcPr>
          <w:p>
            <w:pPr>
              <w:spacing w:after="0" w:line="259" w:lineRule="auto"/>
            </w:pPr>
            <w:r>
              <w:rPr>
                <w:rFonts w:ascii="Arial" w:hAnsi="Arial"/>
                <w:color w:val="202638"/>
                <w:sz w:val="17"/>
              </w:rPr>
              <w:t>Media</w:t>
            </w:r>
          </w:p>
        </w:tc>
        <w:tc>
          <w:tcPr>
            <w:tcW w:type="dxa" w:w="3168"/>
            <w:tcMar>
              <w:top w:w="105" w:type="dxa"/>
              <w:start w:w="110" w:type="dxa"/>
              <w:bottom w:w="105" w:type="dxa"/>
              <w:end w:w="110" w:type="dxa"/>
            </w:tcMar>
            <w:vAlign w:val="center"/>
            <w:shd w:fill="EEF1FA"/>
          </w:tcPr>
          <w:p>
            <w:pPr>
              <w:spacing w:after="0" w:line="259" w:lineRule="auto"/>
            </w:pPr>
            <w:r>
              <w:rPr>
                <w:rFonts w:ascii="Arial" w:hAnsi="Arial"/>
                <w:color w:val="202638"/>
                <w:sz w:val="17"/>
              </w:rPr>
              <w:t>Ảnh tĩnh tối ưu kích thước</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Nhanh và dễ triển khai</w:t>
            </w:r>
          </w:p>
        </w:tc>
      </w:tr>
    </w:tbl>
    <w:p>
      <w:pPr>
        <w:spacing w:after="40"/>
      </w:pPr>
    </w:p>
    <w:p>
      <w:pPr>
        <w:pStyle w:val="Heading2"/>
      </w:pPr>
      <w:r>
        <w:t>6.2 Kiến trúc production tương lai</w:t>
      </w:r>
    </w:p>
    <w:p>
      <w:pPr>
        <w:pStyle w:val="ListBullet"/>
        <w:spacing w:after="60"/>
      </w:pPr>
      <w:r>
        <w:t>Frontend render phía server hoặc hybrid để tối ưu SEO cho nội dung.</w:t>
      </w:r>
    </w:p>
    <w:p>
      <w:pPr>
        <w:pStyle w:val="ListBullet"/>
        <w:spacing w:after="60"/>
      </w:pPr>
      <w:r>
        <w:t>CMS hoặc API riêng quản lý category, product, article, ranking và comparison.</w:t>
      </w:r>
    </w:p>
    <w:p>
      <w:pPr>
        <w:pStyle w:val="ListBullet"/>
        <w:spacing w:after="60"/>
      </w:pPr>
      <w:r>
        <w:t>Cơ sở dữ liệu quan hệ phù hợp với các quan hệ nhiều chiều giữa sản phẩm và nội dung.</w:t>
      </w:r>
    </w:p>
    <w:p>
      <w:pPr>
        <w:pStyle w:val="ListBullet"/>
        <w:spacing w:after="60"/>
      </w:pPr>
      <w:r>
        <w:t>Object storage và CDN cho hình ảnh.</w:t>
      </w:r>
    </w:p>
    <w:p>
      <w:pPr>
        <w:pStyle w:val="ListBullet"/>
        <w:spacing w:after="60"/>
      </w:pPr>
      <w:r>
        <w:t>Search index khi dữ liệu đủ lớn; giai đoạn đầu có thể tìm trực tiếp từ database.</w:t>
      </w:r>
    </w:p>
    <w:p>
      <w:pPr>
        <w:pStyle w:val="ListBullet"/>
        <w:spacing w:after="60"/>
      </w:pPr>
      <w:r>
        <w:t>Hệ thống analytics nội dung tách khỏi CMS để dễ kiểm soát và báo cáo.</w:t>
      </w:r>
    </w:p>
    <w:p>
      <w:pPr>
        <w:pStyle w:val="Heading2"/>
      </w:pPr>
      <w:r>
        <w:t>6.3 API dự kiến cho production</w:t>
      </w:r>
    </w:p>
    <w:tbl>
      <w:tblPr>
        <w:tblStyle w:val="TableGrid"/>
        <w:tblW w:type="auto" w:w="0"/>
        <w:jc w:val="center"/>
        <w:tblLayout w:type="fixed"/>
        <w:tblLook w:firstColumn="1" w:firstRow="1" w:lastColumn="0" w:lastRow="0" w:noHBand="0" w:noVBand="1" w:val="04A0"/>
      </w:tblPr>
      <w:tblGrid>
        <w:gridCol w:w="1224"/>
        <w:gridCol w:w="3672"/>
        <w:gridCol w:w="5040"/>
      </w:tblGrid>
      <w:tr>
        <w:trPr>
          <w:tblHeader w:val="true"/>
          <w:cantSplit/>
        </w:trPr>
        <w:tc>
          <w:tcPr>
            <w:tcW w:type="dxa" w:w="1224"/>
            <w:shd w:fill="101937"/>
            <w:tcMar>
              <w:top w:w="110" w:type="dxa"/>
              <w:start w:w="110" w:type="dxa"/>
              <w:bottom w:w="110" w:type="dxa"/>
              <w:end w:w="110" w:type="dxa"/>
            </w:tcMar>
            <w:vAlign w:val="center"/>
          </w:tcPr>
          <w:p>
            <w:pPr>
              <w:spacing w:after="0"/>
              <w:jc w:val="center"/>
            </w:pPr>
            <w:r>
              <w:rPr>
                <w:rFonts w:ascii="Arial" w:hAnsi="Arial"/>
                <w:b/>
                <w:color w:val="FFFFFF"/>
                <w:sz w:val="17"/>
              </w:rPr>
              <w:t>Phương thức</w:t>
            </w:r>
          </w:p>
        </w:tc>
        <w:tc>
          <w:tcPr>
            <w:tcW w:type="dxa" w:w="3671"/>
            <w:shd w:fill="101937"/>
            <w:tcMar>
              <w:top w:w="110" w:type="dxa"/>
              <w:start w:w="110" w:type="dxa"/>
              <w:bottom w:w="110" w:type="dxa"/>
              <w:end w:w="110" w:type="dxa"/>
            </w:tcMar>
            <w:vAlign w:val="center"/>
          </w:tcPr>
          <w:p>
            <w:pPr>
              <w:spacing w:after="0"/>
              <w:jc w:val="center"/>
            </w:pPr>
            <w:r>
              <w:rPr>
                <w:rFonts w:ascii="Arial" w:hAnsi="Arial"/>
                <w:b/>
                <w:color w:val="FFFFFF"/>
                <w:sz w:val="17"/>
              </w:rPr>
              <w:t>Endpoint</w:t>
            </w:r>
          </w:p>
        </w:tc>
        <w:tc>
          <w:tcPr>
            <w:tcW w:type="dxa" w:w="5040"/>
            <w:shd w:fill="101937"/>
            <w:tcMar>
              <w:top w:w="110" w:type="dxa"/>
              <w:start w:w="110" w:type="dxa"/>
              <w:bottom w:w="110" w:type="dxa"/>
              <w:end w:w="110" w:type="dxa"/>
            </w:tcMar>
            <w:vAlign w:val="center"/>
          </w:tcPr>
          <w:p>
            <w:pPr>
              <w:spacing w:after="0"/>
              <w:jc w:val="center"/>
            </w:pPr>
            <w:r>
              <w:rPr>
                <w:rFonts w:ascii="Arial" w:hAnsi="Arial"/>
                <w:b/>
                <w:color w:val="FFFFFF"/>
                <w:sz w:val="17"/>
              </w:rPr>
              <w:t>Mục đích</w:t>
            </w:r>
          </w:p>
        </w:tc>
      </w:tr>
      <w:tr>
        <w:trPr>
          <w:cantSplit/>
        </w:trPr>
        <w:tc>
          <w:tcPr>
            <w:tcW w:type="dxa" w:w="1224"/>
            <w:tcMar>
              <w:top w:w="105" w:type="dxa"/>
              <w:start w:w="110" w:type="dxa"/>
              <w:bottom w:w="105" w:type="dxa"/>
              <w:end w:w="110" w:type="dxa"/>
            </w:tcMar>
            <w:vAlign w:val="center"/>
          </w:tcPr>
          <w:p>
            <w:pPr>
              <w:spacing w:after="0" w:line="259" w:lineRule="auto"/>
            </w:pPr>
            <w:r>
              <w:rPr>
                <w:rFonts w:ascii="Arial" w:hAnsi="Arial"/>
                <w:color w:val="202638"/>
                <w:sz w:val="17"/>
              </w:rPr>
              <w:t>GET</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/api/categories</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Lấy cây danh mục</w:t>
            </w:r>
          </w:p>
        </w:tc>
      </w:tr>
      <w:tr>
        <w:trPr>
          <w:cantSplit/>
        </w:trPr>
        <w:tc>
          <w:tcPr>
            <w:tcW w:type="dxa" w:w="1224"/>
            <w:tcMar>
              <w:top w:w="105" w:type="dxa"/>
              <w:start w:w="110" w:type="dxa"/>
              <w:bottom w:w="105" w:type="dxa"/>
              <w:end w:w="110" w:type="dxa"/>
            </w:tcMar>
            <w:vAlign w:val="center"/>
            <w:shd w:fill="EEF1FA"/>
          </w:tcPr>
          <w:p>
            <w:pPr>
              <w:spacing w:after="0" w:line="259" w:lineRule="auto"/>
            </w:pPr>
            <w:r>
              <w:rPr>
                <w:rFonts w:ascii="Arial" w:hAnsi="Arial"/>
                <w:color w:val="202638"/>
                <w:sz w:val="17"/>
              </w:rPr>
              <w:t>GET</w:t>
            </w:r>
          </w:p>
        </w:tc>
        <w:tc>
          <w:tcPr>
            <w:tcW w:type="dxa" w:w="3671"/>
            <w:tcMar>
              <w:top w:w="105" w:type="dxa"/>
              <w:start w:w="110" w:type="dxa"/>
              <w:bottom w:w="105" w:type="dxa"/>
              <w:end w:w="110" w:type="dxa"/>
            </w:tcMar>
            <w:vAlign w:val="center"/>
            <w:shd w:fill="EEF1FA"/>
          </w:tcPr>
          <w:p>
            <w:pPr>
              <w:spacing w:after="0" w:line="259" w:lineRule="auto"/>
            </w:pPr>
            <w:r>
              <w:rPr>
                <w:rFonts w:ascii="Arial" w:hAnsi="Arial"/>
                <w:color w:val="202638"/>
                <w:sz w:val="17"/>
              </w:rPr>
              <w:t>/api/products</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Tìm và lọc sản phẩm</w:t>
            </w:r>
          </w:p>
        </w:tc>
      </w:tr>
      <w:tr>
        <w:trPr>
          <w:cantSplit/>
        </w:trPr>
        <w:tc>
          <w:tcPr>
            <w:tcW w:type="dxa" w:w="1224"/>
            <w:tcMar>
              <w:top w:w="105" w:type="dxa"/>
              <w:start w:w="110" w:type="dxa"/>
              <w:bottom w:w="105" w:type="dxa"/>
              <w:end w:w="110" w:type="dxa"/>
            </w:tcMar>
            <w:vAlign w:val="center"/>
          </w:tcPr>
          <w:p>
            <w:pPr>
              <w:spacing w:after="0" w:line="259" w:lineRule="auto"/>
            </w:pPr>
            <w:r>
              <w:rPr>
                <w:rFonts w:ascii="Arial" w:hAnsi="Arial"/>
                <w:color w:val="202638"/>
                <w:sz w:val="17"/>
              </w:rPr>
              <w:t>GET</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/api/products/{slug}</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Lấy chi tiết sản phẩm</w:t>
            </w:r>
          </w:p>
        </w:tc>
      </w:tr>
      <w:tr>
        <w:trPr>
          <w:cantSplit/>
        </w:trPr>
        <w:tc>
          <w:tcPr>
            <w:tcW w:type="dxa" w:w="1224"/>
            <w:tcMar>
              <w:top w:w="105" w:type="dxa"/>
              <w:start w:w="110" w:type="dxa"/>
              <w:bottom w:w="105" w:type="dxa"/>
              <w:end w:w="110" w:type="dxa"/>
            </w:tcMar>
            <w:vAlign w:val="center"/>
            <w:shd w:fill="EEF1FA"/>
          </w:tcPr>
          <w:p>
            <w:pPr>
              <w:spacing w:after="0" w:line="259" w:lineRule="auto"/>
            </w:pPr>
            <w:r>
              <w:rPr>
                <w:rFonts w:ascii="Arial" w:hAnsi="Arial"/>
                <w:color w:val="202638"/>
                <w:sz w:val="17"/>
              </w:rPr>
              <w:t>GET</w:t>
            </w:r>
          </w:p>
        </w:tc>
        <w:tc>
          <w:tcPr>
            <w:tcW w:type="dxa" w:w="3671"/>
            <w:tcMar>
              <w:top w:w="105" w:type="dxa"/>
              <w:start w:w="110" w:type="dxa"/>
              <w:bottom w:w="105" w:type="dxa"/>
              <w:end w:w="110" w:type="dxa"/>
            </w:tcMar>
            <w:vAlign w:val="center"/>
            <w:shd w:fill="EEF1FA"/>
          </w:tcPr>
          <w:p>
            <w:pPr>
              <w:spacing w:after="0" w:line="259" w:lineRule="auto"/>
            </w:pPr>
            <w:r>
              <w:rPr>
                <w:rFonts w:ascii="Arial" w:hAnsi="Arial"/>
                <w:color w:val="202638"/>
                <w:sz w:val="17"/>
              </w:rPr>
              <w:t>/api/rankings/{slug}</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Lấy nội dung Top 10</w:t>
            </w:r>
          </w:p>
        </w:tc>
      </w:tr>
      <w:tr>
        <w:trPr>
          <w:cantSplit/>
        </w:trPr>
        <w:tc>
          <w:tcPr>
            <w:tcW w:type="dxa" w:w="1224"/>
            <w:tcMar>
              <w:top w:w="105" w:type="dxa"/>
              <w:start w:w="110" w:type="dxa"/>
              <w:bottom w:w="105" w:type="dxa"/>
              <w:end w:w="110" w:type="dxa"/>
            </w:tcMar>
            <w:vAlign w:val="center"/>
          </w:tcPr>
          <w:p>
            <w:pPr>
              <w:spacing w:after="0" w:line="259" w:lineRule="auto"/>
            </w:pPr>
            <w:r>
              <w:rPr>
                <w:rFonts w:ascii="Arial" w:hAnsi="Arial"/>
                <w:color w:val="202638"/>
                <w:sz w:val="17"/>
              </w:rPr>
              <w:t>GET</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/api/reviews/{slug}</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Lấy review chi tiết</w:t>
            </w:r>
          </w:p>
        </w:tc>
      </w:tr>
      <w:tr>
        <w:trPr>
          <w:cantSplit/>
        </w:trPr>
        <w:tc>
          <w:tcPr>
            <w:tcW w:type="dxa" w:w="1224"/>
            <w:tcMar>
              <w:top w:w="105" w:type="dxa"/>
              <w:start w:w="110" w:type="dxa"/>
              <w:bottom w:w="105" w:type="dxa"/>
              <w:end w:w="110" w:type="dxa"/>
            </w:tcMar>
            <w:vAlign w:val="center"/>
            <w:shd w:fill="EEF1FA"/>
          </w:tcPr>
          <w:p>
            <w:pPr>
              <w:spacing w:after="0" w:line="259" w:lineRule="auto"/>
            </w:pPr>
            <w:r>
              <w:rPr>
                <w:rFonts w:ascii="Arial" w:hAnsi="Arial"/>
                <w:color w:val="202638"/>
                <w:sz w:val="17"/>
              </w:rPr>
              <w:t>GET</w:t>
            </w:r>
          </w:p>
        </w:tc>
        <w:tc>
          <w:tcPr>
            <w:tcW w:type="dxa" w:w="3671"/>
            <w:tcMar>
              <w:top w:w="105" w:type="dxa"/>
              <w:start w:w="110" w:type="dxa"/>
              <w:bottom w:w="105" w:type="dxa"/>
              <w:end w:w="110" w:type="dxa"/>
            </w:tcMar>
            <w:vAlign w:val="center"/>
            <w:shd w:fill="EEF1FA"/>
          </w:tcPr>
          <w:p>
            <w:pPr>
              <w:spacing w:after="0" w:line="259" w:lineRule="auto"/>
            </w:pPr>
            <w:r>
              <w:rPr>
                <w:rFonts w:ascii="Arial" w:hAnsi="Arial"/>
                <w:color w:val="202638"/>
                <w:sz w:val="17"/>
              </w:rPr>
              <w:t>/api/comparisons/{slug}</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Lấy dữ liệu so sánh</w:t>
            </w:r>
          </w:p>
        </w:tc>
      </w:tr>
      <w:tr>
        <w:trPr>
          <w:cantSplit/>
        </w:trPr>
        <w:tc>
          <w:tcPr>
            <w:tcW w:type="dxa" w:w="1224"/>
            <w:tcMar>
              <w:top w:w="105" w:type="dxa"/>
              <w:start w:w="110" w:type="dxa"/>
              <w:bottom w:w="105" w:type="dxa"/>
              <w:end w:w="110" w:type="dxa"/>
            </w:tcMar>
            <w:vAlign w:val="center"/>
          </w:tcPr>
          <w:p>
            <w:pPr>
              <w:spacing w:after="0" w:line="259" w:lineRule="auto"/>
            </w:pPr>
            <w:r>
              <w:rPr>
                <w:rFonts w:ascii="Arial" w:hAnsi="Arial"/>
                <w:color w:val="202638"/>
                <w:sz w:val="17"/>
              </w:rPr>
              <w:t>GET</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/api/search?q=</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Tìm kiếm đa loại</w:t>
            </w:r>
          </w:p>
        </w:tc>
      </w:tr>
      <w:tr>
        <w:trPr>
          <w:cantSplit/>
        </w:trPr>
        <w:tc>
          <w:tcPr>
            <w:tcW w:type="dxa" w:w="1224"/>
            <w:tcMar>
              <w:top w:w="105" w:type="dxa"/>
              <w:start w:w="110" w:type="dxa"/>
              <w:bottom w:w="105" w:type="dxa"/>
              <w:end w:w="110" w:type="dxa"/>
            </w:tcMar>
            <w:vAlign w:val="center"/>
            <w:shd w:fill="EEF1FA"/>
          </w:tcPr>
          <w:p>
            <w:pPr>
              <w:spacing w:after="0" w:line="259" w:lineRule="auto"/>
            </w:pPr>
            <w:r>
              <w:rPr>
                <w:rFonts w:ascii="Arial" w:hAnsi="Arial"/>
                <w:color w:val="202638"/>
                <w:sz w:val="17"/>
              </w:rPr>
              <w:t>POST</w:t>
            </w:r>
          </w:p>
        </w:tc>
        <w:tc>
          <w:tcPr>
            <w:tcW w:type="dxa" w:w="3671"/>
            <w:tcMar>
              <w:top w:w="105" w:type="dxa"/>
              <w:start w:w="110" w:type="dxa"/>
              <w:bottom w:w="105" w:type="dxa"/>
              <w:end w:w="110" w:type="dxa"/>
            </w:tcMar>
            <w:vAlign w:val="center"/>
            <w:shd w:fill="EEF1FA"/>
          </w:tcPr>
          <w:p>
            <w:pPr>
              <w:spacing w:after="0" w:line="259" w:lineRule="auto"/>
            </w:pPr>
            <w:r>
              <w:rPr>
                <w:rFonts w:ascii="Arial" w:hAnsi="Arial"/>
                <w:color w:val="202638"/>
                <w:sz w:val="17"/>
              </w:rPr>
              <w:t>/api/admin/products</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Tạo sản phẩm</w:t>
            </w:r>
          </w:p>
        </w:tc>
      </w:tr>
      <w:tr>
        <w:trPr>
          <w:cantSplit/>
        </w:trPr>
        <w:tc>
          <w:tcPr>
            <w:tcW w:type="dxa" w:w="1224"/>
            <w:tcMar>
              <w:top w:w="105" w:type="dxa"/>
              <w:start w:w="110" w:type="dxa"/>
              <w:bottom w:w="105" w:type="dxa"/>
              <w:end w:w="110" w:type="dxa"/>
            </w:tcMar>
            <w:vAlign w:val="center"/>
          </w:tcPr>
          <w:p>
            <w:pPr>
              <w:spacing w:after="0" w:line="259" w:lineRule="auto"/>
            </w:pPr>
            <w:r>
              <w:rPr>
                <w:rFonts w:ascii="Arial" w:hAnsi="Arial"/>
                <w:color w:val="202638"/>
                <w:sz w:val="17"/>
              </w:rPr>
              <w:t>PUT</w:t>
            </w:r>
          </w:p>
        </w:tc>
        <w:tc>
          <w:tcPr>
            <w:tcW w:type="dxa" w:w="3671"/>
            <w:tcMar>
              <w:top w:w="105" w:type="dxa"/>
              <w:start w:w="110" w:type="dxa"/>
              <w:bottom w:w="105" w:type="dxa"/>
              <w:end w:w="110" w:type="dxa"/>
            </w:tcMar>
            <w:vAlign w:val="center"/>
          </w:tcPr>
          <w:p>
            <w:pPr>
              <w:spacing w:after="0" w:line="259" w:lineRule="auto"/>
            </w:pPr>
            <w:r>
              <w:rPr>
                <w:rFonts w:ascii="Arial" w:hAnsi="Arial"/>
                <w:color w:val="202638"/>
                <w:sz w:val="17"/>
              </w:rPr>
              <w:t>/api/admin/products/{id}</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Cập nhật sản phẩm</w:t>
            </w:r>
          </w:p>
        </w:tc>
      </w:tr>
      <w:tr>
        <w:trPr>
          <w:cantSplit/>
        </w:trPr>
        <w:tc>
          <w:tcPr>
            <w:tcW w:type="dxa" w:w="1224"/>
            <w:tcMar>
              <w:top w:w="105" w:type="dxa"/>
              <w:start w:w="110" w:type="dxa"/>
              <w:bottom w:w="105" w:type="dxa"/>
              <w:end w:w="110" w:type="dxa"/>
            </w:tcMar>
            <w:vAlign w:val="center"/>
            <w:shd w:fill="EEF1FA"/>
          </w:tcPr>
          <w:p>
            <w:pPr>
              <w:spacing w:after="0" w:line="259" w:lineRule="auto"/>
            </w:pPr>
            <w:r>
              <w:rPr>
                <w:rFonts w:ascii="Arial" w:hAnsi="Arial"/>
                <w:color w:val="202638"/>
                <w:sz w:val="17"/>
              </w:rPr>
              <w:t>POST</w:t>
            </w:r>
          </w:p>
        </w:tc>
        <w:tc>
          <w:tcPr>
            <w:tcW w:type="dxa" w:w="3671"/>
            <w:tcMar>
              <w:top w:w="105" w:type="dxa"/>
              <w:start w:w="110" w:type="dxa"/>
              <w:bottom w:w="105" w:type="dxa"/>
              <w:end w:w="110" w:type="dxa"/>
            </w:tcMar>
            <w:vAlign w:val="center"/>
            <w:shd w:fill="EEF1FA"/>
          </w:tcPr>
          <w:p>
            <w:pPr>
              <w:spacing w:after="0" w:line="259" w:lineRule="auto"/>
            </w:pPr>
            <w:r>
              <w:rPr>
                <w:rFonts w:ascii="Arial" w:hAnsi="Arial"/>
                <w:color w:val="202638"/>
                <w:sz w:val="17"/>
              </w:rPr>
              <w:t>/api/content-events</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Ghi nhận lượt đọc và tương tác nội dung</w:t>
            </w:r>
          </w:p>
        </w:tc>
      </w:tr>
    </w:tbl>
    <w:p>
      <w:pPr>
        <w:spacing w:after="40"/>
      </w:pPr>
    </w:p>
    <w:p>
      <w:pPr>
        <w:pStyle w:val="Heading2"/>
      </w:pPr>
      <w:r>
        <w:t>6.4 Tổ chức component</w:t>
      </w:r>
    </w:p>
    <w:tbl>
      <w:tblPr>
        <w:tblStyle w:val="TableGrid"/>
        <w:tblW w:type="auto" w:w="0"/>
        <w:jc w:val="center"/>
        <w:tblLayout w:type="fixed"/>
        <w:tblLook w:firstColumn="1" w:firstRow="1" w:lastColumn="0" w:lastRow="0" w:noHBand="0" w:noVBand="1" w:val="04A0"/>
      </w:tblPr>
      <w:tblGrid>
        <w:gridCol w:w="2088"/>
        <w:gridCol w:w="7776"/>
      </w:tblGrid>
      <w:tr>
        <w:trPr>
          <w:tblHeader w:val="true"/>
          <w:cantSplit/>
        </w:trPr>
        <w:tc>
          <w:tcPr>
            <w:tcW w:type="dxa" w:w="2088"/>
            <w:shd w:fill="101937"/>
            <w:tcMar>
              <w:top w:w="110" w:type="dxa"/>
              <w:start w:w="110" w:type="dxa"/>
              <w:bottom w:w="110" w:type="dxa"/>
              <w:end w:w="110" w:type="dxa"/>
            </w:tcMar>
            <w:vAlign w:val="center"/>
          </w:tcPr>
          <w:p>
            <w:pPr>
              <w:spacing w:after="0"/>
              <w:jc w:val="center"/>
            </w:pPr>
            <w:r>
              <w:rPr>
                <w:rFonts w:ascii="Arial" w:hAnsi="Arial"/>
                <w:b/>
                <w:color w:val="FFFFFF"/>
                <w:sz w:val="17"/>
              </w:rPr>
              <w:t>Nhóm</w:t>
            </w:r>
          </w:p>
        </w:tc>
        <w:tc>
          <w:tcPr>
            <w:tcW w:type="dxa" w:w="7776"/>
            <w:shd w:fill="101937"/>
            <w:tcMar>
              <w:top w:w="110" w:type="dxa"/>
              <w:start w:w="110" w:type="dxa"/>
              <w:bottom w:w="110" w:type="dxa"/>
              <w:end w:w="110" w:type="dxa"/>
            </w:tcMar>
            <w:vAlign w:val="center"/>
          </w:tcPr>
          <w:p>
            <w:pPr>
              <w:spacing w:after="0"/>
              <w:jc w:val="center"/>
            </w:pPr>
            <w:r>
              <w:rPr>
                <w:rFonts w:ascii="Arial" w:hAnsi="Arial"/>
                <w:b/>
                <w:color w:val="FFFFFF"/>
                <w:sz w:val="17"/>
              </w:rPr>
              <w:t>Component tiêu biểu</w:t>
            </w:r>
          </w:p>
        </w:tc>
      </w:tr>
      <w:tr>
        <w:trPr>
          <w:cantSplit/>
        </w:trPr>
        <w:tc>
          <w:tcPr>
            <w:tcW w:type="dxa" w:w="2088"/>
            <w:tcMar>
              <w:top w:w="105" w:type="dxa"/>
              <w:start w:w="110" w:type="dxa"/>
              <w:bottom w:w="105" w:type="dxa"/>
              <w:end w:w="110" w:type="dxa"/>
            </w:tcMar>
            <w:vAlign w:val="center"/>
          </w:tcPr>
          <w:p>
            <w:pPr>
              <w:spacing w:after="0" w:line="259" w:lineRule="auto"/>
            </w:pPr>
            <w:r>
              <w:rPr>
                <w:rFonts w:ascii="Arial" w:hAnsi="Arial"/>
                <w:color w:val="202638"/>
                <w:sz w:val="17"/>
              </w:rPr>
              <w:t>Toàn cục</w:t>
            </w:r>
          </w:p>
        </w:tc>
        <w:tc>
          <w:tcPr>
            <w:tcW w:type="dxa" w:w="7776"/>
            <w:tcMar>
              <w:top w:w="105" w:type="dxa"/>
              <w:start w:w="110" w:type="dxa"/>
              <w:bottom w:w="105" w:type="dxa"/>
              <w:end w:w="110" w:type="dxa"/>
            </w:tcMar>
            <w:vAlign w:val="center"/>
          </w:tcPr>
          <w:p>
            <w:pPr>
              <w:spacing w:after="0" w:line="259" w:lineRule="auto"/>
            </w:pPr>
            <w:r>
              <w:rPr>
                <w:rFonts w:ascii="Arial" w:hAnsi="Arial"/>
                <w:color w:val="202638"/>
                <w:sz w:val="17"/>
              </w:rPr>
              <w:t>Header, MegaMenu, SearchOverlay, Breadcrumb, Footer, EditorialNote</w:t>
            </w:r>
          </w:p>
        </w:tc>
      </w:tr>
      <w:tr>
        <w:trPr>
          <w:cantSplit/>
        </w:trPr>
        <w:tc>
          <w:tcPr>
            <w:tcW w:type="dxa" w:w="2088"/>
            <w:tcMar>
              <w:top w:w="105" w:type="dxa"/>
              <w:start w:w="110" w:type="dxa"/>
              <w:bottom w:w="105" w:type="dxa"/>
              <w:end w:w="110" w:type="dxa"/>
            </w:tcMar>
            <w:vAlign w:val="center"/>
            <w:shd w:fill="EEF1FA"/>
          </w:tcPr>
          <w:p>
            <w:pPr>
              <w:spacing w:after="0" w:line="259" w:lineRule="auto"/>
            </w:pPr>
            <w:r>
              <w:rPr>
                <w:rFonts w:ascii="Arial" w:hAnsi="Arial"/>
                <w:color w:val="202638"/>
                <w:sz w:val="17"/>
              </w:rPr>
              <w:t>Danh mục</w:t>
            </w:r>
          </w:p>
        </w:tc>
        <w:tc>
          <w:tcPr>
            <w:tcW w:type="dxa" w:w="7776"/>
            <w:tcMar>
              <w:top w:w="105" w:type="dxa"/>
              <w:start w:w="110" w:type="dxa"/>
              <w:bottom w:w="105" w:type="dxa"/>
              <w:end w:w="110" w:type="dxa"/>
            </w:tcMar>
            <w:vAlign w:val="center"/>
            <w:shd w:fill="EEF1FA"/>
          </w:tcPr>
          <w:p>
            <w:pPr>
              <w:spacing w:after="0" w:line="259" w:lineRule="auto"/>
            </w:pPr>
            <w:r>
              <w:rPr>
                <w:rFonts w:ascii="Arial" w:hAnsi="Arial"/>
                <w:color w:val="202638"/>
                <w:sz w:val="17"/>
              </w:rPr>
              <w:t>CategoryCard, CategoryGrid, FeaturedRanking, ArticleCard</w:t>
            </w:r>
          </w:p>
        </w:tc>
      </w:tr>
      <w:tr>
        <w:trPr>
          <w:cantSplit/>
        </w:trPr>
        <w:tc>
          <w:tcPr>
            <w:tcW w:type="dxa" w:w="2088"/>
            <w:tcMar>
              <w:top w:w="105" w:type="dxa"/>
              <w:start w:w="110" w:type="dxa"/>
              <w:bottom w:w="105" w:type="dxa"/>
              <w:end w:w="110" w:type="dxa"/>
            </w:tcMar>
            <w:vAlign w:val="center"/>
          </w:tcPr>
          <w:p>
            <w:pPr>
              <w:spacing w:after="0" w:line="259" w:lineRule="auto"/>
            </w:pPr>
            <w:r>
              <w:rPr>
                <w:rFonts w:ascii="Arial" w:hAnsi="Arial"/>
                <w:color w:val="202638"/>
                <w:sz w:val="17"/>
              </w:rPr>
              <w:t>Sản phẩm</w:t>
            </w:r>
          </w:p>
        </w:tc>
        <w:tc>
          <w:tcPr>
            <w:tcW w:type="dxa" w:w="7776"/>
            <w:tcMar>
              <w:top w:w="105" w:type="dxa"/>
              <w:start w:w="110" w:type="dxa"/>
              <w:bottom w:w="105" w:type="dxa"/>
              <w:end w:w="110" w:type="dxa"/>
            </w:tcMar>
            <w:vAlign w:val="center"/>
          </w:tcPr>
          <w:p>
            <w:pPr>
              <w:spacing w:after="0" w:line="259" w:lineRule="auto"/>
            </w:pPr>
            <w:r>
              <w:rPr>
                <w:rFonts w:ascii="Arial" w:hAnsi="Arial"/>
                <w:color w:val="202638"/>
                <w:sz w:val="17"/>
              </w:rPr>
              <w:t>ProductHero, ScoreBreakdown, ProsCons, ReferencePriceTable, PricingPlans</w:t>
            </w:r>
          </w:p>
        </w:tc>
      </w:tr>
      <w:tr>
        <w:trPr>
          <w:cantSplit/>
        </w:trPr>
        <w:tc>
          <w:tcPr>
            <w:tcW w:type="dxa" w:w="2088"/>
            <w:tcMar>
              <w:top w:w="105" w:type="dxa"/>
              <w:start w:w="110" w:type="dxa"/>
              <w:bottom w:w="105" w:type="dxa"/>
              <w:end w:w="110" w:type="dxa"/>
            </w:tcMar>
            <w:vAlign w:val="center"/>
            <w:shd w:fill="EEF1FA"/>
          </w:tcPr>
          <w:p>
            <w:pPr>
              <w:spacing w:after="0" w:line="259" w:lineRule="auto"/>
            </w:pPr>
            <w:r>
              <w:rPr>
                <w:rFonts w:ascii="Arial" w:hAnsi="Arial"/>
                <w:color w:val="202638"/>
                <w:sz w:val="17"/>
              </w:rPr>
              <w:t>Xếp hạng</w:t>
            </w:r>
          </w:p>
        </w:tc>
        <w:tc>
          <w:tcPr>
            <w:tcW w:type="dxa" w:w="7776"/>
            <w:tcMar>
              <w:top w:w="105" w:type="dxa"/>
              <w:start w:w="110" w:type="dxa"/>
              <w:bottom w:w="105" w:type="dxa"/>
              <w:end w:w="110" w:type="dxa"/>
            </w:tcMar>
            <w:vAlign w:val="center"/>
            <w:shd w:fill="EEF1FA"/>
          </w:tcPr>
          <w:p>
            <w:pPr>
              <w:spacing w:after="0" w:line="259" w:lineRule="auto"/>
            </w:pPr>
            <w:r>
              <w:rPr>
                <w:rFonts w:ascii="Arial" w:hAnsi="Arial"/>
                <w:color w:val="202638"/>
                <w:sz w:val="17"/>
              </w:rPr>
              <w:t>QuickPicks, ComparisonTable, RankingItem, Methodology</w:t>
            </w:r>
          </w:p>
        </w:tc>
      </w:tr>
      <w:tr>
        <w:trPr>
          <w:cantSplit/>
        </w:trPr>
        <w:tc>
          <w:tcPr>
            <w:tcW w:type="dxa" w:w="2088"/>
            <w:tcMar>
              <w:top w:w="105" w:type="dxa"/>
              <w:start w:w="110" w:type="dxa"/>
              <w:bottom w:w="105" w:type="dxa"/>
              <w:end w:w="110" w:type="dxa"/>
            </w:tcMar>
            <w:vAlign w:val="center"/>
          </w:tcPr>
          <w:p>
            <w:pPr>
              <w:spacing w:after="0" w:line="259" w:lineRule="auto"/>
            </w:pPr>
            <w:r>
              <w:rPr>
                <w:rFonts w:ascii="Arial" w:hAnsi="Arial"/>
                <w:color w:val="202638"/>
                <w:sz w:val="17"/>
              </w:rPr>
              <w:t>Admin</w:t>
            </w:r>
          </w:p>
        </w:tc>
        <w:tc>
          <w:tcPr>
            <w:tcW w:type="dxa" w:w="7776"/>
            <w:tcMar>
              <w:top w:w="105" w:type="dxa"/>
              <w:start w:w="110" w:type="dxa"/>
              <w:bottom w:w="105" w:type="dxa"/>
              <w:end w:w="110" w:type="dxa"/>
            </w:tcMar>
            <w:vAlign w:val="center"/>
          </w:tcPr>
          <w:p>
            <w:pPr>
              <w:spacing w:after="0" w:line="259" w:lineRule="auto"/>
            </w:pPr>
            <w:r>
              <w:rPr>
                <w:rFonts w:ascii="Arial" w:hAnsi="Arial"/>
                <w:color w:val="202638"/>
                <w:sz w:val="17"/>
              </w:rPr>
              <w:t>AdminSidebar, DataTable, FilterBar, ContentEditor, StatusBadge, ConfirmDialog</w:t>
            </w:r>
          </w:p>
        </w:tc>
      </w:tr>
    </w:tbl>
    <w:p>
      <w:pPr>
        <w:spacing w:after="40"/>
      </w:pPr>
    </w:p>
    <w:p>
      <w:pPr>
        <w:pStyle w:val="Heading1"/>
      </w:pPr>
      <w:r>
        <w:t>7 Yêu cầu chức năng</w:t>
      </w:r>
    </w:p>
    <w:tbl>
      <w:tblPr>
        <w:tblStyle w:val="TableGrid"/>
        <w:tblW w:type="auto" w:w="0"/>
        <w:jc w:val="center"/>
        <w:tblLayout w:type="fixed"/>
        <w:tblLook w:firstColumn="1" w:firstRow="1" w:lastColumn="0" w:lastRow="0" w:noHBand="0" w:noVBand="1" w:val="04A0"/>
      </w:tblPr>
      <w:tblGrid>
        <w:gridCol w:w="936"/>
        <w:gridCol w:w="6912"/>
        <w:gridCol w:w="1944"/>
      </w:tblGrid>
      <w:tr>
        <w:trPr>
          <w:tblHeader w:val="true"/>
          <w:cantSplit/>
        </w:trPr>
        <w:tc>
          <w:tcPr>
            <w:tcW w:type="dxa" w:w="936"/>
            <w:shd w:fill="101937"/>
            <w:tcMar>
              <w:top w:w="110" w:type="dxa"/>
              <w:start w:w="110" w:type="dxa"/>
              <w:bottom w:w="110" w:type="dxa"/>
              <w:end w:w="110" w:type="dxa"/>
            </w:tcMar>
            <w:vAlign w:val="center"/>
          </w:tcPr>
          <w:p>
            <w:pPr>
              <w:spacing w:after="0"/>
              <w:jc w:val="center"/>
            </w:pPr>
            <w:r>
              <w:rPr>
                <w:rFonts w:ascii="Arial" w:hAnsi="Arial"/>
                <w:b/>
                <w:color w:val="FFFFFF"/>
                <w:sz w:val="16"/>
              </w:rPr>
              <w:t>Mã</w:t>
            </w:r>
          </w:p>
        </w:tc>
        <w:tc>
          <w:tcPr>
            <w:tcW w:type="dxa" w:w="6912"/>
            <w:shd w:fill="101937"/>
            <w:tcMar>
              <w:top w:w="110" w:type="dxa"/>
              <w:start w:w="110" w:type="dxa"/>
              <w:bottom w:w="110" w:type="dxa"/>
              <w:end w:w="110" w:type="dxa"/>
            </w:tcMar>
            <w:vAlign w:val="center"/>
          </w:tcPr>
          <w:p>
            <w:pPr>
              <w:spacing w:after="0"/>
              <w:jc w:val="center"/>
            </w:pPr>
            <w:r>
              <w:rPr>
                <w:rFonts w:ascii="Arial" w:hAnsi="Arial"/>
                <w:b/>
                <w:color w:val="FFFFFF"/>
                <w:sz w:val="16"/>
              </w:rPr>
              <w:t>Yêu cầu</w:t>
            </w:r>
          </w:p>
        </w:tc>
        <w:tc>
          <w:tcPr>
            <w:tcW w:type="dxa" w:w="1944"/>
            <w:shd w:fill="101937"/>
            <w:tcMar>
              <w:top w:w="110" w:type="dxa"/>
              <w:start w:w="110" w:type="dxa"/>
              <w:bottom w:w="110" w:type="dxa"/>
              <w:end w:w="110" w:type="dxa"/>
            </w:tcMar>
            <w:vAlign w:val="center"/>
          </w:tcPr>
          <w:p>
            <w:pPr>
              <w:spacing w:after="0"/>
              <w:jc w:val="center"/>
            </w:pPr>
            <w:r>
              <w:rPr>
                <w:rFonts w:ascii="Arial" w:hAnsi="Arial"/>
                <w:b/>
                <w:color w:val="FFFFFF"/>
                <w:sz w:val="16"/>
              </w:rPr>
              <w:t>Mức ưu tiên</w:t>
            </w:r>
          </w:p>
        </w:tc>
      </w:tr>
      <w:tr>
        <w:trPr>
          <w:cantSplit/>
        </w:trPr>
        <w:tc>
          <w:tcPr>
            <w:tcW w:type="dxa" w:w="936"/>
            <w:tcMar>
              <w:top w:w="105" w:type="dxa"/>
              <w:start w:w="110" w:type="dxa"/>
              <w:bottom w:w="105" w:type="dxa"/>
              <w:end w:w="110" w:type="dxa"/>
            </w:tcMar>
            <w:vAlign w:val="center"/>
          </w:tcPr>
          <w:p>
            <w:pPr>
              <w:spacing w:after="0" w:line="259" w:lineRule="auto"/>
            </w:pPr>
            <w:r>
              <w:rPr>
                <w:rFonts w:ascii="Arial" w:hAnsi="Arial"/>
                <w:color w:val="202638"/>
                <w:sz w:val="16"/>
              </w:rPr>
              <w:t>FR01</w:t>
            </w:r>
          </w:p>
        </w:tc>
        <w:tc>
          <w:tcPr>
            <w:tcW w:type="dxa" w:w="6912"/>
            <w:tcMar>
              <w:top w:w="105" w:type="dxa"/>
              <w:start w:w="110" w:type="dxa"/>
              <w:bottom w:w="105" w:type="dxa"/>
              <w:end w:w="110" w:type="dxa"/>
            </w:tcMar>
            <w:vAlign w:val="center"/>
          </w:tcPr>
          <w:p>
            <w:pPr>
              <w:spacing w:after="0" w:line="259" w:lineRule="auto"/>
            </w:pPr>
            <w:r>
              <w:rPr>
                <w:rFonts w:ascii="Arial" w:hAnsi="Arial"/>
                <w:color w:val="202638"/>
                <w:sz w:val="16"/>
              </w:rPr>
              <w:t>Người dùng duyệt danh mục vật lý và số qua mega menu</w:t>
            </w:r>
          </w:p>
        </w:tc>
        <w:tc>
          <w:tcPr>
            <w:tcW w:type="dxa" w:w="1944"/>
            <w:tcMar>
              <w:top w:w="105" w:type="dxa"/>
              <w:start w:w="110" w:type="dxa"/>
              <w:bottom w:w="105" w:type="dxa"/>
              <w:end w:w="110" w:type="dxa"/>
            </w:tcMar>
            <w:vAlign w:val="center"/>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shd w:fill="EEF1FA"/>
          </w:tcPr>
          <w:p>
            <w:pPr>
              <w:spacing w:after="0" w:line="259" w:lineRule="auto"/>
            </w:pPr>
            <w:r>
              <w:rPr>
                <w:rFonts w:ascii="Arial" w:hAnsi="Arial"/>
                <w:color w:val="202638"/>
                <w:sz w:val="16"/>
              </w:rPr>
              <w:t>FR02</w:t>
            </w:r>
          </w:p>
        </w:tc>
        <w:tc>
          <w:tcPr>
            <w:tcW w:type="dxa" w:w="6912"/>
            <w:tcMar>
              <w:top w:w="105" w:type="dxa"/>
              <w:start w:w="110" w:type="dxa"/>
              <w:bottom w:w="105" w:type="dxa"/>
              <w:end w:w="110" w:type="dxa"/>
            </w:tcMar>
            <w:vAlign w:val="center"/>
            <w:shd w:fill="EEF1FA"/>
          </w:tcPr>
          <w:p>
            <w:pPr>
              <w:spacing w:after="0" w:line="259" w:lineRule="auto"/>
            </w:pPr>
            <w:r>
              <w:rPr>
                <w:rFonts w:ascii="Arial" w:hAnsi="Arial"/>
                <w:color w:val="202638"/>
                <w:sz w:val="16"/>
              </w:rPr>
              <w:t>Người dùng tìm kiếm sản phẩm và nội dung</w:t>
            </w:r>
          </w:p>
        </w:tc>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tcPr>
          <w:p>
            <w:pPr>
              <w:spacing w:after="0" w:line="259" w:lineRule="auto"/>
            </w:pPr>
            <w:r>
              <w:rPr>
                <w:rFonts w:ascii="Arial" w:hAnsi="Arial"/>
                <w:color w:val="202638"/>
                <w:sz w:val="16"/>
              </w:rPr>
              <w:t>FR03</w:t>
            </w:r>
          </w:p>
        </w:tc>
        <w:tc>
          <w:tcPr>
            <w:tcW w:type="dxa" w:w="6912"/>
            <w:tcMar>
              <w:top w:w="105" w:type="dxa"/>
              <w:start w:w="110" w:type="dxa"/>
              <w:bottom w:w="105" w:type="dxa"/>
              <w:end w:w="110" w:type="dxa"/>
            </w:tcMar>
            <w:vAlign w:val="center"/>
          </w:tcPr>
          <w:p>
            <w:pPr>
              <w:spacing w:after="0" w:line="259" w:lineRule="auto"/>
            </w:pPr>
            <w:r>
              <w:rPr>
                <w:rFonts w:ascii="Arial" w:hAnsi="Arial"/>
                <w:color w:val="202638"/>
                <w:sz w:val="16"/>
              </w:rPr>
              <w:t>Hiển thị trang Top 10 từ dữ liệu ranking</w:t>
            </w:r>
          </w:p>
        </w:tc>
        <w:tc>
          <w:tcPr>
            <w:tcW w:type="dxa" w:w="1944"/>
            <w:tcMar>
              <w:top w:w="105" w:type="dxa"/>
              <w:start w:w="110" w:type="dxa"/>
              <w:bottom w:w="105" w:type="dxa"/>
              <w:end w:w="110" w:type="dxa"/>
            </w:tcMar>
            <w:vAlign w:val="center"/>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shd w:fill="EEF1FA"/>
          </w:tcPr>
          <w:p>
            <w:pPr>
              <w:spacing w:after="0" w:line="259" w:lineRule="auto"/>
            </w:pPr>
            <w:r>
              <w:rPr>
                <w:rFonts w:ascii="Arial" w:hAnsi="Arial"/>
                <w:color w:val="202638"/>
                <w:sz w:val="16"/>
              </w:rPr>
              <w:t>FR04</w:t>
            </w:r>
          </w:p>
        </w:tc>
        <w:tc>
          <w:tcPr>
            <w:tcW w:type="dxa" w:w="6912"/>
            <w:tcMar>
              <w:top w:w="105" w:type="dxa"/>
              <w:start w:w="110" w:type="dxa"/>
              <w:bottom w:w="105" w:type="dxa"/>
              <w:end w:w="110" w:type="dxa"/>
            </w:tcMar>
            <w:vAlign w:val="center"/>
            <w:shd w:fill="EEF1FA"/>
          </w:tcPr>
          <w:p>
            <w:pPr>
              <w:spacing w:after="0" w:line="259" w:lineRule="auto"/>
            </w:pPr>
            <w:r>
              <w:rPr>
                <w:rFonts w:ascii="Arial" w:hAnsi="Arial"/>
                <w:color w:val="202638"/>
                <w:sz w:val="16"/>
              </w:rPr>
              <w:t>Hiển thị review chi tiết có score, ưu nhược và CTA</w:t>
            </w:r>
          </w:p>
        </w:tc>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tcPr>
          <w:p>
            <w:pPr>
              <w:spacing w:after="0" w:line="259" w:lineRule="auto"/>
            </w:pPr>
            <w:r>
              <w:rPr>
                <w:rFonts w:ascii="Arial" w:hAnsi="Arial"/>
                <w:color w:val="202638"/>
                <w:sz w:val="16"/>
              </w:rPr>
              <w:t>FR05</w:t>
            </w:r>
          </w:p>
        </w:tc>
        <w:tc>
          <w:tcPr>
            <w:tcW w:type="dxa" w:w="6912"/>
            <w:tcMar>
              <w:top w:w="105" w:type="dxa"/>
              <w:start w:w="110" w:type="dxa"/>
              <w:bottom w:w="105" w:type="dxa"/>
              <w:end w:w="110" w:type="dxa"/>
            </w:tcMar>
            <w:vAlign w:val="center"/>
          </w:tcPr>
          <w:p>
            <w:pPr>
              <w:spacing w:after="0" w:line="259" w:lineRule="auto"/>
            </w:pPr>
            <w:r>
              <w:rPr>
                <w:rFonts w:ascii="Arial" w:hAnsi="Arial"/>
                <w:color w:val="202638"/>
                <w:sz w:val="16"/>
              </w:rPr>
              <w:t>Hiển thị bảng so sánh sản phẩm</w:t>
            </w:r>
          </w:p>
        </w:tc>
        <w:tc>
          <w:tcPr>
            <w:tcW w:type="dxa" w:w="1944"/>
            <w:tcMar>
              <w:top w:w="105" w:type="dxa"/>
              <w:start w:w="110" w:type="dxa"/>
              <w:bottom w:w="105" w:type="dxa"/>
              <w:end w:w="110" w:type="dxa"/>
            </w:tcMar>
            <w:vAlign w:val="center"/>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shd w:fill="EEF1FA"/>
          </w:tcPr>
          <w:p>
            <w:pPr>
              <w:spacing w:after="0" w:line="259" w:lineRule="auto"/>
            </w:pPr>
            <w:r>
              <w:rPr>
                <w:rFonts w:ascii="Arial" w:hAnsi="Arial"/>
                <w:color w:val="202638"/>
                <w:sz w:val="16"/>
              </w:rPr>
              <w:t>FR06</w:t>
            </w:r>
          </w:p>
        </w:tc>
        <w:tc>
          <w:tcPr>
            <w:tcW w:type="dxa" w:w="6912"/>
            <w:tcMar>
              <w:top w:w="105" w:type="dxa"/>
              <w:start w:w="110" w:type="dxa"/>
              <w:bottom w:w="105" w:type="dxa"/>
              <w:end w:w="110" w:type="dxa"/>
            </w:tcMar>
            <w:vAlign w:val="center"/>
            <w:shd w:fill="EEF1FA"/>
          </w:tcPr>
          <w:p>
            <w:pPr>
              <w:spacing w:after="0" w:line="259" w:lineRule="auto"/>
            </w:pPr>
            <w:r>
              <w:rPr>
                <w:rFonts w:ascii="Arial" w:hAnsi="Arial"/>
                <w:color w:val="202638"/>
                <w:sz w:val="16"/>
              </w:rPr>
              <w:t>Ghi nhận hoặc mô phỏng lượt đọc và tương tác nội dung</w:t>
            </w:r>
          </w:p>
        </w:tc>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tcPr>
          <w:p>
            <w:pPr>
              <w:spacing w:after="0" w:line="259" w:lineRule="auto"/>
            </w:pPr>
            <w:r>
              <w:rPr>
                <w:rFonts w:ascii="Arial" w:hAnsi="Arial"/>
                <w:color w:val="202638"/>
                <w:sz w:val="16"/>
              </w:rPr>
              <w:t>FR07</w:t>
            </w:r>
          </w:p>
        </w:tc>
        <w:tc>
          <w:tcPr>
            <w:tcW w:type="dxa" w:w="6912"/>
            <w:tcMar>
              <w:top w:w="105" w:type="dxa"/>
              <w:start w:w="110" w:type="dxa"/>
              <w:bottom w:w="105" w:type="dxa"/>
              <w:end w:w="110" w:type="dxa"/>
            </w:tcMar>
            <w:vAlign w:val="center"/>
          </w:tcPr>
          <w:p>
            <w:pPr>
              <w:spacing w:after="0" w:line="259" w:lineRule="auto"/>
            </w:pPr>
            <w:r>
              <w:rPr>
                <w:rFonts w:ascii="Arial" w:hAnsi="Arial"/>
                <w:color w:val="202638"/>
                <w:sz w:val="16"/>
              </w:rPr>
              <w:t>Admin lọc và mở danh sách sản phẩm</w:t>
            </w:r>
          </w:p>
        </w:tc>
        <w:tc>
          <w:tcPr>
            <w:tcW w:type="dxa" w:w="1944"/>
            <w:tcMar>
              <w:top w:w="105" w:type="dxa"/>
              <w:start w:w="110" w:type="dxa"/>
              <w:bottom w:w="105" w:type="dxa"/>
              <w:end w:w="110" w:type="dxa"/>
            </w:tcMar>
            <w:vAlign w:val="center"/>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shd w:fill="EEF1FA"/>
          </w:tcPr>
          <w:p>
            <w:pPr>
              <w:spacing w:after="0" w:line="259" w:lineRule="auto"/>
            </w:pPr>
            <w:r>
              <w:rPr>
                <w:rFonts w:ascii="Arial" w:hAnsi="Arial"/>
                <w:color w:val="202638"/>
                <w:sz w:val="16"/>
              </w:rPr>
              <w:t>FR08</w:t>
            </w:r>
          </w:p>
        </w:tc>
        <w:tc>
          <w:tcPr>
            <w:tcW w:type="dxa" w:w="6912"/>
            <w:tcMar>
              <w:top w:w="105" w:type="dxa"/>
              <w:start w:w="110" w:type="dxa"/>
              <w:bottom w:w="105" w:type="dxa"/>
              <w:end w:w="110" w:type="dxa"/>
            </w:tcMar>
            <w:vAlign w:val="center"/>
            <w:shd w:fill="EEF1FA"/>
          </w:tcPr>
          <w:p>
            <w:pPr>
              <w:spacing w:after="0" w:line="259" w:lineRule="auto"/>
            </w:pPr>
            <w:r>
              <w:rPr>
                <w:rFonts w:ascii="Arial" w:hAnsi="Arial"/>
                <w:color w:val="202638"/>
                <w:sz w:val="16"/>
              </w:rPr>
              <w:t>Admin tạo hoặc sửa dữ liệu mẫu qua form</w:t>
            </w:r>
          </w:p>
        </w:tc>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tcPr>
          <w:p>
            <w:pPr>
              <w:spacing w:after="0" w:line="259" w:lineRule="auto"/>
            </w:pPr>
            <w:r>
              <w:rPr>
                <w:rFonts w:ascii="Arial" w:hAnsi="Arial"/>
                <w:color w:val="202638"/>
                <w:sz w:val="16"/>
              </w:rPr>
              <w:t>FR09</w:t>
            </w:r>
          </w:p>
        </w:tc>
        <w:tc>
          <w:tcPr>
            <w:tcW w:type="dxa" w:w="6912"/>
            <w:tcMar>
              <w:top w:w="105" w:type="dxa"/>
              <w:start w:w="110" w:type="dxa"/>
              <w:bottom w:w="105" w:type="dxa"/>
              <w:end w:w="110" w:type="dxa"/>
            </w:tcMar>
            <w:vAlign w:val="center"/>
          </w:tcPr>
          <w:p>
            <w:pPr>
              <w:spacing w:after="0" w:line="259" w:lineRule="auto"/>
            </w:pPr>
            <w:r>
              <w:rPr>
                <w:rFonts w:ascii="Arial" w:hAnsi="Arial"/>
                <w:color w:val="202638"/>
                <w:sz w:val="16"/>
              </w:rPr>
              <w:t>Admin sắp xếp thứ hạng sản phẩm</w:t>
            </w:r>
          </w:p>
        </w:tc>
        <w:tc>
          <w:tcPr>
            <w:tcW w:type="dxa" w:w="1944"/>
            <w:tcMar>
              <w:top w:w="105" w:type="dxa"/>
              <w:start w:w="110" w:type="dxa"/>
              <w:bottom w:w="105" w:type="dxa"/>
              <w:end w:w="110" w:type="dxa"/>
            </w:tcMar>
            <w:vAlign w:val="center"/>
          </w:tcPr>
          <w:p>
            <w:pPr>
              <w:spacing w:after="0" w:line="259" w:lineRule="auto"/>
            </w:pPr>
            <w:r>
              <w:rPr>
                <w:rFonts w:ascii="Arial" w:hAnsi="Arial"/>
                <w:color w:val="202638"/>
                <w:sz w:val="16"/>
              </w:rPr>
              <w:t>Bắt buộc</w:t>
            </w:r>
          </w:p>
        </w:tc>
      </w:tr>
      <w:tr>
        <w:trPr>
          <w:cantSplit/>
        </w:trPr>
        <w:tc>
          <w:tcPr>
            <w:tcW w:type="dxa" w:w="936"/>
            <w:tcMar>
              <w:top w:w="105" w:type="dxa"/>
              <w:start w:w="110" w:type="dxa"/>
              <w:bottom w:w="105" w:type="dxa"/>
              <w:end w:w="110" w:type="dxa"/>
            </w:tcMar>
            <w:vAlign w:val="center"/>
            <w:shd w:fill="EEF1FA"/>
          </w:tcPr>
          <w:p>
            <w:pPr>
              <w:spacing w:after="0" w:line="259" w:lineRule="auto"/>
            </w:pPr>
            <w:r>
              <w:rPr>
                <w:rFonts w:ascii="Arial" w:hAnsi="Arial"/>
                <w:color w:val="202638"/>
                <w:sz w:val="16"/>
              </w:rPr>
              <w:t>FR10</w:t>
            </w:r>
          </w:p>
        </w:tc>
        <w:tc>
          <w:tcPr>
            <w:tcW w:type="dxa" w:w="6912"/>
            <w:tcMar>
              <w:top w:w="105" w:type="dxa"/>
              <w:start w:w="110" w:type="dxa"/>
              <w:bottom w:w="105" w:type="dxa"/>
              <w:end w:w="110" w:type="dxa"/>
            </w:tcMar>
            <w:vAlign w:val="center"/>
            <w:shd w:fill="EEF1FA"/>
          </w:tcPr>
          <w:p>
            <w:pPr>
              <w:spacing w:after="0" w:line="259" w:lineRule="auto"/>
            </w:pPr>
            <w:r>
              <w:rPr>
                <w:rFonts w:ascii="Arial" w:hAnsi="Arial"/>
                <w:color w:val="202638"/>
                <w:sz w:val="16"/>
              </w:rPr>
              <w:t>Admin xem trước trạng thái nội dung</w:t>
            </w:r>
          </w:p>
        </w:tc>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6"/>
              </w:rPr>
              <w:t>Nên có</w:t>
            </w:r>
          </w:p>
        </w:tc>
      </w:tr>
    </w:tbl>
    <w:p>
      <w:pPr>
        <w:spacing w:after="40"/>
      </w:pPr>
    </w:p>
    <w:p>
      <w:pPr>
        <w:pStyle w:val="Heading1"/>
      </w:pPr>
      <w:r>
        <w:t>8 Yêu cầu phi chức năng</w:t>
      </w:r>
    </w:p>
    <w:tbl>
      <w:tblPr>
        <w:tblStyle w:val="TableGrid"/>
        <w:tblW w:type="auto" w:w="0"/>
        <w:jc w:val="center"/>
        <w:tblLayout w:type="fixed"/>
        <w:tblLook w:firstColumn="1" w:firstRow="1" w:lastColumn="0" w:lastRow="0" w:noHBand="0" w:noVBand="1" w:val="04A0"/>
      </w:tblPr>
      <w:tblGrid>
        <w:gridCol w:w="1944"/>
        <w:gridCol w:w="7920"/>
      </w:tblGrid>
      <w:tr>
        <w:trPr>
          <w:tblHeader w:val="true"/>
          <w:cantSplit/>
        </w:trPr>
        <w:tc>
          <w:tcPr>
            <w:tcW w:type="dxa" w:w="1944"/>
            <w:shd w:fill="101937"/>
            <w:tcMar>
              <w:top w:w="110" w:type="dxa"/>
              <w:start w:w="110" w:type="dxa"/>
              <w:bottom w:w="110" w:type="dxa"/>
              <w:end w:w="110" w:type="dxa"/>
            </w:tcMar>
            <w:vAlign w:val="center"/>
          </w:tcPr>
          <w:p>
            <w:pPr>
              <w:spacing w:after="0"/>
              <w:jc w:val="center"/>
            </w:pPr>
            <w:r>
              <w:rPr>
                <w:rFonts w:ascii="Arial" w:hAnsi="Arial"/>
                <w:b/>
                <w:color w:val="FFFFFF"/>
                <w:sz w:val="17"/>
              </w:rPr>
              <w:t>Nhóm</w:t>
            </w:r>
          </w:p>
        </w:tc>
        <w:tc>
          <w:tcPr>
            <w:tcW w:type="dxa" w:w="7920"/>
            <w:shd w:fill="101937"/>
            <w:tcMar>
              <w:top w:w="110" w:type="dxa"/>
              <w:start w:w="110" w:type="dxa"/>
              <w:bottom w:w="110" w:type="dxa"/>
              <w:end w:w="110" w:type="dxa"/>
            </w:tcMar>
            <w:vAlign w:val="center"/>
          </w:tcPr>
          <w:p>
            <w:pPr>
              <w:spacing w:after="0"/>
              <w:jc w:val="center"/>
            </w:pPr>
            <w:r>
              <w:rPr>
                <w:rFonts w:ascii="Arial" w:hAnsi="Arial"/>
                <w:b/>
                <w:color w:val="FFFFFF"/>
                <w:sz w:val="17"/>
              </w:rPr>
              <w:t>Yêu cầu demo</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Responsive</w:t>
            </w:r>
          </w:p>
        </w:tc>
        <w:tc>
          <w:tcPr>
            <w:tcW w:type="dxa" w:w="7920"/>
            <w:tcMar>
              <w:top w:w="105" w:type="dxa"/>
              <w:start w:w="110" w:type="dxa"/>
              <w:bottom w:w="105" w:type="dxa"/>
              <w:end w:w="110" w:type="dxa"/>
            </w:tcMar>
            <w:vAlign w:val="center"/>
          </w:tcPr>
          <w:p>
            <w:pPr>
              <w:spacing w:after="0" w:line="259" w:lineRule="auto"/>
            </w:pPr>
            <w:r>
              <w:rPr>
                <w:rFonts w:ascii="Arial" w:hAnsi="Arial"/>
                <w:color w:val="202638"/>
                <w:sz w:val="17"/>
              </w:rPr>
              <w:t>Hoạt động tốt ở mobile 360 px, tablet và desktop; không cuộn ngang ngoài ý muốn.</w:t>
            </w:r>
          </w:p>
        </w:tc>
      </w:tr>
      <w:tr>
        <w:trPr>
          <w:cantSplit/>
        </w:trPr>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7"/>
              </w:rPr>
              <w:t>Hiệu năng</w:t>
            </w:r>
          </w:p>
        </w:tc>
        <w:tc>
          <w:tcPr>
            <w:tcW w:type="dxa" w:w="7920"/>
            <w:tcMar>
              <w:top w:w="105" w:type="dxa"/>
              <w:start w:w="110" w:type="dxa"/>
              <w:bottom w:w="105" w:type="dxa"/>
              <w:end w:w="110" w:type="dxa"/>
            </w:tcMar>
            <w:vAlign w:val="center"/>
            <w:shd w:fill="EEF1FA"/>
          </w:tcPr>
          <w:p>
            <w:pPr>
              <w:spacing w:after="0" w:line="259" w:lineRule="auto"/>
            </w:pPr>
            <w:r>
              <w:rPr>
                <w:rFonts w:ascii="Arial" w:hAnsi="Arial"/>
                <w:color w:val="202638"/>
                <w:sz w:val="17"/>
              </w:rPr>
              <w:t>Ảnh có kích thước phù hợp, lazy load dưới fold, hạn chế script không cần thiết.</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Accessibility</w:t>
            </w:r>
          </w:p>
        </w:tc>
        <w:tc>
          <w:tcPr>
            <w:tcW w:type="dxa" w:w="7920"/>
            <w:tcMar>
              <w:top w:w="105" w:type="dxa"/>
              <w:start w:w="110" w:type="dxa"/>
              <w:bottom w:w="105" w:type="dxa"/>
              <w:end w:w="110" w:type="dxa"/>
            </w:tcMar>
            <w:vAlign w:val="center"/>
          </w:tcPr>
          <w:p>
            <w:pPr>
              <w:spacing w:after="0" w:line="259" w:lineRule="auto"/>
            </w:pPr>
            <w:r>
              <w:rPr>
                <w:rFonts w:ascii="Arial" w:hAnsi="Arial"/>
                <w:color w:val="202638"/>
                <w:sz w:val="17"/>
              </w:rPr>
              <w:t>Điều hướng bàn phím, focus rõ, label form, alt text và tương phản đọc được.</w:t>
            </w:r>
          </w:p>
        </w:tc>
      </w:tr>
      <w:tr>
        <w:trPr>
          <w:cantSplit/>
        </w:trPr>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7"/>
              </w:rPr>
              <w:t>SEO</w:t>
            </w:r>
          </w:p>
        </w:tc>
        <w:tc>
          <w:tcPr>
            <w:tcW w:type="dxa" w:w="7920"/>
            <w:tcMar>
              <w:top w:w="105" w:type="dxa"/>
              <w:start w:w="110" w:type="dxa"/>
              <w:bottom w:w="105" w:type="dxa"/>
              <w:end w:w="110" w:type="dxa"/>
            </w:tcMar>
            <w:vAlign w:val="center"/>
            <w:shd w:fill="EEF1FA"/>
          </w:tcPr>
          <w:p>
            <w:pPr>
              <w:spacing w:after="0" w:line="259" w:lineRule="auto"/>
            </w:pPr>
            <w:r>
              <w:rPr>
                <w:rFonts w:ascii="Arial" w:hAnsi="Arial"/>
                <w:color w:val="202638"/>
                <w:sz w:val="17"/>
              </w:rPr>
              <w:t>Title, description, canonical, heading đúng cấp, breadcrumb và structured data phù hợp.</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Nội dung</w:t>
            </w:r>
          </w:p>
        </w:tc>
        <w:tc>
          <w:tcPr>
            <w:tcW w:type="dxa" w:w="7920"/>
            <w:tcMar>
              <w:top w:w="105" w:type="dxa"/>
              <w:start w:w="110" w:type="dxa"/>
              <w:bottom w:w="105" w:type="dxa"/>
              <w:end w:w="110" w:type="dxa"/>
            </w:tcMar>
            <w:vAlign w:val="center"/>
          </w:tcPr>
          <w:p>
            <w:pPr>
              <w:spacing w:after="0" w:line="259" w:lineRule="auto"/>
            </w:pPr>
            <w:r>
              <w:rPr>
                <w:rFonts w:ascii="Arial" w:hAnsi="Arial"/>
                <w:color w:val="202638"/>
                <w:sz w:val="17"/>
              </w:rPr>
              <w:t>Hiển thị tác giả, ngày cập nhật, phương pháp và nguồn tham khảo.</w:t>
            </w:r>
          </w:p>
        </w:tc>
      </w:tr>
      <w:tr>
        <w:trPr>
          <w:cantSplit/>
        </w:trPr>
        <w:tc>
          <w:tcPr>
            <w:tcW w:type="dxa" w:w="1944"/>
            <w:tcMar>
              <w:top w:w="105" w:type="dxa"/>
              <w:start w:w="110" w:type="dxa"/>
              <w:bottom w:w="105" w:type="dxa"/>
              <w:end w:w="110" w:type="dxa"/>
            </w:tcMar>
            <w:vAlign w:val="center"/>
            <w:shd w:fill="EEF1FA"/>
          </w:tcPr>
          <w:p>
            <w:pPr>
              <w:spacing w:after="0" w:line="259" w:lineRule="auto"/>
            </w:pPr>
            <w:r>
              <w:rPr>
                <w:rFonts w:ascii="Arial" w:hAnsi="Arial"/>
                <w:color w:val="202638"/>
                <w:sz w:val="17"/>
              </w:rPr>
              <w:t>Bảo mật demo</w:t>
            </w:r>
          </w:p>
        </w:tc>
        <w:tc>
          <w:tcPr>
            <w:tcW w:type="dxa" w:w="7920"/>
            <w:tcMar>
              <w:top w:w="105" w:type="dxa"/>
              <w:start w:w="110" w:type="dxa"/>
              <w:bottom w:w="105" w:type="dxa"/>
              <w:end w:w="110" w:type="dxa"/>
            </w:tcMar>
            <w:vAlign w:val="center"/>
            <w:shd w:fill="EEF1FA"/>
          </w:tcPr>
          <w:p>
            <w:pPr>
              <w:spacing w:after="0" w:line="259" w:lineRule="auto"/>
            </w:pPr>
            <w:r>
              <w:rPr>
                <w:rFonts w:ascii="Arial" w:hAnsi="Arial"/>
                <w:color w:val="202638"/>
                <w:sz w:val="17"/>
              </w:rPr>
              <w:t>Không dùng dữ liệu thật, không lưu mật khẩu hoặc token nhạy cảm.</w:t>
            </w:r>
          </w:p>
        </w:tc>
      </w:tr>
      <w:tr>
        <w:trPr>
          <w:cantSplit/>
        </w:trPr>
        <w:tc>
          <w:tcPr>
            <w:tcW w:type="dxa" w:w="1944"/>
            <w:tcMar>
              <w:top w:w="105" w:type="dxa"/>
              <w:start w:w="110" w:type="dxa"/>
              <w:bottom w:w="105" w:type="dxa"/>
              <w:end w:w="110" w:type="dxa"/>
            </w:tcMar>
            <w:vAlign w:val="center"/>
          </w:tcPr>
          <w:p>
            <w:pPr>
              <w:spacing w:after="0" w:line="259" w:lineRule="auto"/>
            </w:pPr>
            <w:r>
              <w:rPr>
                <w:rFonts w:ascii="Arial" w:hAnsi="Arial"/>
                <w:color w:val="202638"/>
                <w:sz w:val="17"/>
              </w:rPr>
              <w:t>Khả năng mở rộng</w:t>
            </w:r>
          </w:p>
        </w:tc>
        <w:tc>
          <w:tcPr>
            <w:tcW w:type="dxa" w:w="7920"/>
            <w:tcMar>
              <w:top w:w="105" w:type="dxa"/>
              <w:start w:w="110" w:type="dxa"/>
              <w:bottom w:w="105" w:type="dxa"/>
              <w:end w:w="110" w:type="dxa"/>
            </w:tcMar>
            <w:vAlign w:val="center"/>
          </w:tcPr>
          <w:p>
            <w:pPr>
              <w:spacing w:after="0" w:line="259" w:lineRule="auto"/>
            </w:pPr>
            <w:r>
              <w:rPr>
                <w:rFonts w:ascii="Arial" w:hAnsi="Arial"/>
                <w:color w:val="202638"/>
                <w:sz w:val="17"/>
              </w:rPr>
              <w:t>Template nhận dữ liệu; không hard-code riêng từng trang nội dung.</w:t>
            </w:r>
          </w:p>
        </w:tc>
      </w:tr>
    </w:tbl>
    <w:p>
      <w:pPr>
        <w:spacing w:after="40"/>
      </w:pPr>
    </w:p>
    <w:p>
      <w:pPr>
        <w:pStyle w:val="Heading2"/>
      </w:pPr>
      <w:r>
        <w:t>8.1 SEO theo loại trang</w:t>
      </w:r>
    </w:p>
    <w:tbl>
      <w:tblPr>
        <w:tblStyle w:val="TableGrid"/>
        <w:tblW w:type="auto" w:w="0"/>
        <w:jc w:val="center"/>
        <w:tblLayout w:type="fixed"/>
        <w:tblLook w:firstColumn="1" w:firstRow="1" w:lastColumn="0" w:lastRow="0" w:noHBand="0" w:noVBand="1" w:val="04A0"/>
      </w:tblPr>
      <w:tblGrid>
        <w:gridCol w:w="1728"/>
        <w:gridCol w:w="4536"/>
        <w:gridCol w:w="3600"/>
      </w:tblGrid>
      <w:tr>
        <w:trPr>
          <w:tblHeader w:val="true"/>
          <w:cantSplit/>
        </w:trPr>
        <w:tc>
          <w:tcPr>
            <w:tcW w:type="dxa" w:w="1728"/>
            <w:shd w:fill="101937"/>
            <w:tcMar>
              <w:top w:w="110" w:type="dxa"/>
              <w:start w:w="110" w:type="dxa"/>
              <w:bottom w:w="110" w:type="dxa"/>
              <w:end w:w="110" w:type="dxa"/>
            </w:tcMar>
            <w:vAlign w:val="center"/>
          </w:tcPr>
          <w:p>
            <w:pPr>
              <w:spacing w:after="0"/>
              <w:jc w:val="center"/>
            </w:pPr>
            <w:r>
              <w:rPr>
                <w:rFonts w:ascii="Arial" w:hAnsi="Arial"/>
                <w:b/>
                <w:color w:val="FFFFFF"/>
                <w:sz w:val="16"/>
              </w:rPr>
              <w:t>Trang</w:t>
            </w:r>
          </w:p>
        </w:tc>
        <w:tc>
          <w:tcPr>
            <w:tcW w:type="dxa" w:w="4536"/>
            <w:shd w:fill="101937"/>
            <w:tcMar>
              <w:top w:w="110" w:type="dxa"/>
              <w:start w:w="110" w:type="dxa"/>
              <w:bottom w:w="110" w:type="dxa"/>
              <w:end w:w="110" w:type="dxa"/>
            </w:tcMar>
            <w:vAlign w:val="center"/>
          </w:tcPr>
          <w:p>
            <w:pPr>
              <w:spacing w:after="0"/>
              <w:jc w:val="center"/>
            </w:pPr>
            <w:r>
              <w:rPr>
                <w:rFonts w:ascii="Arial" w:hAnsi="Arial"/>
                <w:b/>
                <w:color w:val="FFFFFF"/>
                <w:sz w:val="16"/>
              </w:rPr>
              <w:t>Structured data đề xuất</w:t>
            </w:r>
          </w:p>
        </w:tc>
        <w:tc>
          <w:tcPr>
            <w:tcW w:type="dxa" w:w="3600"/>
            <w:shd w:fill="101937"/>
            <w:tcMar>
              <w:top w:w="110" w:type="dxa"/>
              <w:start w:w="110" w:type="dxa"/>
              <w:bottom w:w="110" w:type="dxa"/>
              <w:end w:w="110" w:type="dxa"/>
            </w:tcMar>
            <w:vAlign w:val="center"/>
          </w:tcPr>
          <w:p>
            <w:pPr>
              <w:spacing w:after="0"/>
              <w:jc w:val="center"/>
            </w:pPr>
            <w:r>
              <w:rPr>
                <w:rFonts w:ascii="Arial" w:hAnsi="Arial"/>
                <w:b/>
                <w:color w:val="FFFFFF"/>
                <w:sz w:val="16"/>
              </w:rPr>
              <w:t>Liên kết nội bộ</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6"/>
              </w:rPr>
              <w:t>Danh mục</w:t>
            </w:r>
          </w:p>
        </w:tc>
        <w:tc>
          <w:tcPr>
            <w:tcW w:type="dxa" w:w="4536"/>
            <w:tcMar>
              <w:top w:w="105" w:type="dxa"/>
              <w:start w:w="110" w:type="dxa"/>
              <w:bottom w:w="105" w:type="dxa"/>
              <w:end w:w="110" w:type="dxa"/>
            </w:tcMar>
            <w:vAlign w:val="center"/>
          </w:tcPr>
          <w:p>
            <w:pPr>
              <w:spacing w:after="0" w:line="259" w:lineRule="auto"/>
            </w:pPr>
            <w:r>
              <w:rPr>
                <w:rFonts w:ascii="Arial" w:hAnsi="Arial"/>
                <w:color w:val="202638"/>
                <w:sz w:val="16"/>
              </w:rPr>
              <w:t>BreadcrumbList, CollectionPage</w:t>
            </w:r>
          </w:p>
        </w:tc>
        <w:tc>
          <w:tcPr>
            <w:tcW w:type="dxa" w:w="3600"/>
            <w:tcMar>
              <w:top w:w="105" w:type="dxa"/>
              <w:start w:w="110" w:type="dxa"/>
              <w:bottom w:w="105" w:type="dxa"/>
              <w:end w:w="110" w:type="dxa"/>
            </w:tcMar>
            <w:vAlign w:val="center"/>
          </w:tcPr>
          <w:p>
            <w:pPr>
              <w:spacing w:after="0" w:line="259" w:lineRule="auto"/>
            </w:pPr>
            <w:r>
              <w:rPr>
                <w:rFonts w:ascii="Arial" w:hAnsi="Arial"/>
                <w:color w:val="202638"/>
                <w:sz w:val="16"/>
              </w:rPr>
              <w:t>Top 10, review, hướng dẫn</w:t>
            </w:r>
          </w:p>
        </w:tc>
      </w:tr>
      <w:tr>
        <w:trPr>
          <w:cantSplit/>
        </w:trPr>
        <w:tc>
          <w:tcPr>
            <w:tcW w:type="dxa" w:w="1728"/>
            <w:tcMar>
              <w:top w:w="105" w:type="dxa"/>
              <w:start w:w="110" w:type="dxa"/>
              <w:bottom w:w="105" w:type="dxa"/>
              <w:end w:w="110" w:type="dxa"/>
            </w:tcMar>
            <w:vAlign w:val="center"/>
            <w:shd w:fill="EEF1FA"/>
          </w:tcPr>
          <w:p>
            <w:pPr>
              <w:spacing w:after="0" w:line="259" w:lineRule="auto"/>
            </w:pPr>
            <w:r>
              <w:rPr>
                <w:rFonts w:ascii="Arial" w:hAnsi="Arial"/>
                <w:color w:val="202638"/>
                <w:sz w:val="16"/>
              </w:rPr>
              <w:t>Top 10</w:t>
            </w:r>
          </w:p>
        </w:tc>
        <w:tc>
          <w:tcPr>
            <w:tcW w:type="dxa" w:w="4536"/>
            <w:tcMar>
              <w:top w:w="105" w:type="dxa"/>
              <w:start w:w="110" w:type="dxa"/>
              <w:bottom w:w="105" w:type="dxa"/>
              <w:end w:w="110" w:type="dxa"/>
            </w:tcMar>
            <w:vAlign w:val="center"/>
            <w:shd w:fill="EEF1FA"/>
          </w:tcPr>
          <w:p>
            <w:pPr>
              <w:spacing w:after="0" w:line="259" w:lineRule="auto"/>
            </w:pPr>
            <w:r>
              <w:rPr>
                <w:rFonts w:ascii="Arial" w:hAnsi="Arial"/>
                <w:color w:val="202638"/>
                <w:sz w:val="16"/>
              </w:rPr>
              <w:t>Article, ItemList, BreadcrumbList</w:t>
            </w:r>
          </w:p>
        </w:tc>
        <w:tc>
          <w:tcPr>
            <w:tcW w:type="dxa" w:w="3600"/>
            <w:tcMar>
              <w:top w:w="105" w:type="dxa"/>
              <w:start w:w="110" w:type="dxa"/>
              <w:bottom w:w="105" w:type="dxa"/>
              <w:end w:w="110" w:type="dxa"/>
            </w:tcMar>
            <w:vAlign w:val="center"/>
            <w:shd w:fill="EEF1FA"/>
          </w:tcPr>
          <w:p>
            <w:pPr>
              <w:spacing w:after="0" w:line="259" w:lineRule="auto"/>
            </w:pPr>
            <w:r>
              <w:rPr>
                <w:rFonts w:ascii="Arial" w:hAnsi="Arial"/>
                <w:color w:val="202638"/>
                <w:sz w:val="16"/>
              </w:rPr>
              <w:t>Review từng sản phẩm và danh mục</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6"/>
              </w:rPr>
              <w:t>Review</w:t>
            </w:r>
          </w:p>
        </w:tc>
        <w:tc>
          <w:tcPr>
            <w:tcW w:type="dxa" w:w="4536"/>
            <w:tcMar>
              <w:top w:w="105" w:type="dxa"/>
              <w:start w:w="110" w:type="dxa"/>
              <w:bottom w:w="105" w:type="dxa"/>
              <w:end w:w="110" w:type="dxa"/>
            </w:tcMar>
            <w:vAlign w:val="center"/>
          </w:tcPr>
          <w:p>
            <w:pPr>
              <w:spacing w:after="0" w:line="259" w:lineRule="auto"/>
            </w:pPr>
            <w:r>
              <w:rPr>
                <w:rFonts w:ascii="Arial" w:hAnsi="Arial"/>
                <w:color w:val="202638"/>
                <w:sz w:val="16"/>
              </w:rPr>
              <w:t>Review, Product hoặc SoftwareApplication, FAQPage</w:t>
            </w:r>
          </w:p>
        </w:tc>
        <w:tc>
          <w:tcPr>
            <w:tcW w:type="dxa" w:w="3600"/>
            <w:tcMar>
              <w:top w:w="105" w:type="dxa"/>
              <w:start w:w="110" w:type="dxa"/>
              <w:bottom w:w="105" w:type="dxa"/>
              <w:end w:w="110" w:type="dxa"/>
            </w:tcMar>
            <w:vAlign w:val="center"/>
          </w:tcPr>
          <w:p>
            <w:pPr>
              <w:spacing w:after="0" w:line="259" w:lineRule="auto"/>
            </w:pPr>
            <w:r>
              <w:rPr>
                <w:rFonts w:ascii="Arial" w:hAnsi="Arial"/>
                <w:color w:val="202638"/>
                <w:sz w:val="16"/>
              </w:rPr>
              <w:t>Top 10, so sánh, sản phẩm thay thế</w:t>
            </w:r>
          </w:p>
        </w:tc>
      </w:tr>
      <w:tr>
        <w:trPr>
          <w:cantSplit/>
        </w:trPr>
        <w:tc>
          <w:tcPr>
            <w:tcW w:type="dxa" w:w="1728"/>
            <w:tcMar>
              <w:top w:w="105" w:type="dxa"/>
              <w:start w:w="110" w:type="dxa"/>
              <w:bottom w:w="105" w:type="dxa"/>
              <w:end w:w="110" w:type="dxa"/>
            </w:tcMar>
            <w:vAlign w:val="center"/>
            <w:shd w:fill="EEF1FA"/>
          </w:tcPr>
          <w:p>
            <w:pPr>
              <w:spacing w:after="0" w:line="259" w:lineRule="auto"/>
            </w:pPr>
            <w:r>
              <w:rPr>
                <w:rFonts w:ascii="Arial" w:hAnsi="Arial"/>
                <w:color w:val="202638"/>
                <w:sz w:val="16"/>
              </w:rPr>
              <w:t>So sánh</w:t>
            </w:r>
          </w:p>
        </w:tc>
        <w:tc>
          <w:tcPr>
            <w:tcW w:type="dxa" w:w="4536"/>
            <w:tcMar>
              <w:top w:w="105" w:type="dxa"/>
              <w:start w:w="110" w:type="dxa"/>
              <w:bottom w:w="105" w:type="dxa"/>
              <w:end w:w="110" w:type="dxa"/>
            </w:tcMar>
            <w:vAlign w:val="center"/>
            <w:shd w:fill="EEF1FA"/>
          </w:tcPr>
          <w:p>
            <w:pPr>
              <w:spacing w:after="0" w:line="259" w:lineRule="auto"/>
            </w:pPr>
            <w:r>
              <w:rPr>
                <w:rFonts w:ascii="Arial" w:hAnsi="Arial"/>
                <w:color w:val="202638"/>
                <w:sz w:val="16"/>
              </w:rPr>
              <w:t>Article, BreadcrumbList</w:t>
            </w:r>
          </w:p>
        </w:tc>
        <w:tc>
          <w:tcPr>
            <w:tcW w:type="dxa" w:w="3600"/>
            <w:tcMar>
              <w:top w:w="105" w:type="dxa"/>
              <w:start w:w="110" w:type="dxa"/>
              <w:bottom w:w="105" w:type="dxa"/>
              <w:end w:w="110" w:type="dxa"/>
            </w:tcMar>
            <w:vAlign w:val="center"/>
            <w:shd w:fill="EEF1FA"/>
          </w:tcPr>
          <w:p>
            <w:pPr>
              <w:spacing w:after="0" w:line="259" w:lineRule="auto"/>
            </w:pPr>
            <w:r>
              <w:rPr>
                <w:rFonts w:ascii="Arial" w:hAnsi="Arial"/>
                <w:color w:val="202638"/>
                <w:sz w:val="16"/>
              </w:rPr>
              <w:t>Review các sản phẩm và danh mục</w:t>
            </w:r>
          </w:p>
        </w:tc>
      </w:tr>
      <w:tr>
        <w:trPr>
          <w:cantSplit/>
        </w:trPr>
        <w:tc>
          <w:tcPr>
            <w:tcW w:type="dxa" w:w="1728"/>
            <w:tcMar>
              <w:top w:w="105" w:type="dxa"/>
              <w:start w:w="110" w:type="dxa"/>
              <w:bottom w:w="105" w:type="dxa"/>
              <w:end w:w="110" w:type="dxa"/>
            </w:tcMar>
            <w:vAlign w:val="center"/>
          </w:tcPr>
          <w:p>
            <w:pPr>
              <w:spacing w:after="0" w:line="259" w:lineRule="auto"/>
            </w:pPr>
            <w:r>
              <w:rPr>
                <w:rFonts w:ascii="Arial" w:hAnsi="Arial"/>
                <w:color w:val="202638"/>
                <w:sz w:val="16"/>
              </w:rPr>
              <w:t>Hướng dẫn</w:t>
            </w:r>
          </w:p>
        </w:tc>
        <w:tc>
          <w:tcPr>
            <w:tcW w:type="dxa" w:w="4536"/>
            <w:tcMar>
              <w:top w:w="105" w:type="dxa"/>
              <w:start w:w="110" w:type="dxa"/>
              <w:bottom w:w="105" w:type="dxa"/>
              <w:end w:w="110" w:type="dxa"/>
            </w:tcMar>
            <w:vAlign w:val="center"/>
          </w:tcPr>
          <w:p>
            <w:pPr>
              <w:spacing w:after="0" w:line="259" w:lineRule="auto"/>
            </w:pPr>
            <w:r>
              <w:rPr>
                <w:rFonts w:ascii="Arial" w:hAnsi="Arial"/>
                <w:color w:val="202638"/>
                <w:sz w:val="16"/>
              </w:rPr>
              <w:t>Article hoặc HowTo khi phù hợp</w:t>
            </w:r>
          </w:p>
        </w:tc>
        <w:tc>
          <w:tcPr>
            <w:tcW w:type="dxa" w:w="3600"/>
            <w:tcMar>
              <w:top w:w="105" w:type="dxa"/>
              <w:start w:w="110" w:type="dxa"/>
              <w:bottom w:w="105" w:type="dxa"/>
              <w:end w:w="110" w:type="dxa"/>
            </w:tcMar>
            <w:vAlign w:val="center"/>
          </w:tcPr>
          <w:p>
            <w:pPr>
              <w:spacing w:after="0" w:line="259" w:lineRule="auto"/>
            </w:pPr>
            <w:r>
              <w:rPr>
                <w:rFonts w:ascii="Arial" w:hAnsi="Arial"/>
                <w:color w:val="202638"/>
                <w:sz w:val="16"/>
              </w:rPr>
              <w:t>Danh mục, Top 10 và review</w:t>
            </w:r>
          </w:p>
        </w:tc>
      </w:tr>
    </w:tbl>
    <w:p>
      <w:pPr>
        <w:spacing w:after="40"/>
      </w:pPr>
    </w:p>
    <w:p>
      <w:pPr>
        <w:pStyle w:val="Heading1"/>
      </w:pPr>
      <w:r>
        <w:t>9 Theo dõi và đo lường</w:t>
      </w:r>
    </w:p>
    <w:tbl>
      <w:tblPr>
        <w:tblStyle w:val="TableGrid"/>
        <w:tblW w:type="auto" w:w="0"/>
        <w:jc w:val="center"/>
        <w:tblLayout w:type="fixed"/>
        <w:tblLook w:firstColumn="1" w:firstRow="1" w:lastColumn="0" w:lastRow="0" w:noHBand="0" w:noVBand="1" w:val="04A0"/>
      </w:tblPr>
      <w:tblGrid>
        <w:gridCol w:w="2376"/>
        <w:gridCol w:w="4032"/>
        <w:gridCol w:w="3456"/>
      </w:tblGrid>
      <w:tr>
        <w:trPr>
          <w:tblHeader w:val="true"/>
          <w:cantSplit/>
        </w:trPr>
        <w:tc>
          <w:tcPr>
            <w:tcW w:type="dxa" w:w="2376"/>
            <w:shd w:fill="101937"/>
            <w:tcMar>
              <w:top w:w="110" w:type="dxa"/>
              <w:start w:w="110" w:type="dxa"/>
              <w:bottom w:w="110" w:type="dxa"/>
              <w:end w:w="110" w:type="dxa"/>
            </w:tcMar>
            <w:vAlign w:val="center"/>
          </w:tcPr>
          <w:p>
            <w:pPr>
              <w:spacing w:after="0"/>
              <w:jc w:val="center"/>
            </w:pPr>
            <w:r>
              <w:rPr>
                <w:rFonts w:ascii="Arial" w:hAnsi="Arial"/>
                <w:b/>
                <w:color w:val="FFFFFF"/>
                <w:sz w:val="17"/>
              </w:rPr>
              <w:t>Sự kiện</w:t>
            </w:r>
          </w:p>
        </w:tc>
        <w:tc>
          <w:tcPr>
            <w:tcW w:type="dxa" w:w="4031"/>
            <w:shd w:fill="101937"/>
            <w:tcMar>
              <w:top w:w="110" w:type="dxa"/>
              <w:start w:w="110" w:type="dxa"/>
              <w:bottom w:w="110" w:type="dxa"/>
              <w:end w:w="110" w:type="dxa"/>
            </w:tcMar>
            <w:vAlign w:val="center"/>
          </w:tcPr>
          <w:p>
            <w:pPr>
              <w:spacing w:after="0"/>
              <w:jc w:val="center"/>
            </w:pPr>
            <w:r>
              <w:rPr>
                <w:rFonts w:ascii="Arial" w:hAnsi="Arial"/>
                <w:b/>
                <w:color w:val="FFFFFF"/>
                <w:sz w:val="17"/>
              </w:rPr>
              <w:t>Thuộc tính</w:t>
            </w:r>
          </w:p>
        </w:tc>
        <w:tc>
          <w:tcPr>
            <w:tcW w:type="dxa" w:w="3456"/>
            <w:shd w:fill="101937"/>
            <w:tcMar>
              <w:top w:w="110" w:type="dxa"/>
              <w:start w:w="110" w:type="dxa"/>
              <w:bottom w:w="110" w:type="dxa"/>
              <w:end w:w="110" w:type="dxa"/>
            </w:tcMar>
            <w:vAlign w:val="center"/>
          </w:tcPr>
          <w:p>
            <w:pPr>
              <w:spacing w:after="0"/>
              <w:jc w:val="center"/>
            </w:pPr>
            <w:r>
              <w:rPr>
                <w:rFonts w:ascii="Arial" w:hAnsi="Arial"/>
                <w:b/>
                <w:color w:val="FFFFFF"/>
                <w:sz w:val="17"/>
              </w:rPr>
              <w:t>Mục đích</w:t>
            </w:r>
          </w:p>
        </w:tc>
      </w:tr>
      <w:tr>
        <w:trPr>
          <w:cantSplit/>
        </w:trPr>
        <w:tc>
          <w:tcPr>
            <w:tcW w:type="dxa" w:w="2376"/>
            <w:tcMar>
              <w:top w:w="105" w:type="dxa"/>
              <w:start w:w="110" w:type="dxa"/>
              <w:bottom w:w="105" w:type="dxa"/>
              <w:end w:w="110" w:type="dxa"/>
            </w:tcMar>
            <w:vAlign w:val="center"/>
          </w:tcPr>
          <w:p>
            <w:pPr>
              <w:spacing w:after="0" w:line="259" w:lineRule="auto"/>
            </w:pPr>
            <w:r>
              <w:rPr>
                <w:rFonts w:ascii="Arial" w:hAnsi="Arial"/>
                <w:color w:val="202638"/>
                <w:sz w:val="17"/>
              </w:rPr>
              <w:t>search</w:t>
            </w:r>
          </w:p>
        </w:tc>
        <w:tc>
          <w:tcPr>
            <w:tcW w:type="dxa" w:w="4031"/>
            <w:tcMar>
              <w:top w:w="105" w:type="dxa"/>
              <w:start w:w="110" w:type="dxa"/>
              <w:bottom w:w="105" w:type="dxa"/>
              <w:end w:w="110" w:type="dxa"/>
            </w:tcMar>
            <w:vAlign w:val="center"/>
          </w:tcPr>
          <w:p>
            <w:pPr>
              <w:spacing w:after="0" w:line="259" w:lineRule="auto"/>
            </w:pPr>
            <w:r>
              <w:rPr>
                <w:rFonts w:ascii="Arial" w:hAnsi="Arial"/>
                <w:color w:val="202638"/>
                <w:sz w:val="17"/>
              </w:rPr>
              <w:t>query, resultCount, selectedType</w:t>
            </w:r>
          </w:p>
        </w:tc>
        <w:tc>
          <w:tcPr>
            <w:tcW w:type="dxa" w:w="3456"/>
            <w:tcMar>
              <w:top w:w="105" w:type="dxa"/>
              <w:start w:w="110" w:type="dxa"/>
              <w:bottom w:w="105" w:type="dxa"/>
              <w:end w:w="110" w:type="dxa"/>
            </w:tcMar>
            <w:vAlign w:val="center"/>
          </w:tcPr>
          <w:p>
            <w:pPr>
              <w:spacing w:after="0" w:line="259" w:lineRule="auto"/>
            </w:pPr>
            <w:r>
              <w:rPr>
                <w:rFonts w:ascii="Arial" w:hAnsi="Arial"/>
                <w:color w:val="202638"/>
                <w:sz w:val="17"/>
              </w:rPr>
              <w:t>Hiểu nhu cầu tìm kiếm</w:t>
            </w:r>
          </w:p>
        </w:tc>
      </w:tr>
      <w:tr>
        <w:trPr>
          <w:cantSplit/>
        </w:trPr>
        <w:tc>
          <w:tcPr>
            <w:tcW w:type="dxa" w:w="2376"/>
            <w:tcMar>
              <w:top w:w="105" w:type="dxa"/>
              <w:start w:w="110" w:type="dxa"/>
              <w:bottom w:w="105" w:type="dxa"/>
              <w:end w:w="110" w:type="dxa"/>
            </w:tcMar>
            <w:vAlign w:val="center"/>
            <w:shd w:fill="EEF1FA"/>
          </w:tcPr>
          <w:p>
            <w:pPr>
              <w:spacing w:after="0" w:line="259" w:lineRule="auto"/>
            </w:pPr>
            <w:r>
              <w:rPr>
                <w:rFonts w:ascii="Arial" w:hAnsi="Arial"/>
                <w:color w:val="202638"/>
                <w:sz w:val="17"/>
              </w:rPr>
              <w:t>category_open</w:t>
            </w:r>
          </w:p>
        </w:tc>
        <w:tc>
          <w:tcPr>
            <w:tcW w:type="dxa" w:w="4031"/>
            <w:tcMar>
              <w:top w:w="105" w:type="dxa"/>
              <w:start w:w="110" w:type="dxa"/>
              <w:bottom w:w="105" w:type="dxa"/>
              <w:end w:w="110" w:type="dxa"/>
            </w:tcMar>
            <w:vAlign w:val="center"/>
            <w:shd w:fill="EEF1FA"/>
          </w:tcPr>
          <w:p>
            <w:pPr>
              <w:spacing w:after="0" w:line="259" w:lineRule="auto"/>
            </w:pPr>
            <w:r>
              <w:rPr>
                <w:rFonts w:ascii="Arial" w:hAnsi="Arial"/>
                <w:color w:val="202638"/>
                <w:sz w:val="17"/>
              </w:rPr>
              <w:t>categoryId, source</w:t>
            </w:r>
          </w:p>
        </w:tc>
        <w:tc>
          <w:tcPr>
            <w:tcW w:type="dxa" w:w="3456"/>
            <w:tcMar>
              <w:top w:w="105" w:type="dxa"/>
              <w:start w:w="110" w:type="dxa"/>
              <w:bottom w:w="105" w:type="dxa"/>
              <w:end w:w="110" w:type="dxa"/>
            </w:tcMar>
            <w:vAlign w:val="center"/>
            <w:shd w:fill="EEF1FA"/>
          </w:tcPr>
          <w:p>
            <w:pPr>
              <w:spacing w:after="0" w:line="259" w:lineRule="auto"/>
            </w:pPr>
            <w:r>
              <w:rPr>
                <w:rFonts w:ascii="Arial" w:hAnsi="Arial"/>
                <w:color w:val="202638"/>
                <w:sz w:val="17"/>
              </w:rPr>
              <w:t>Đo hiệu quả điều hướng</w:t>
            </w:r>
          </w:p>
        </w:tc>
      </w:tr>
      <w:tr>
        <w:trPr>
          <w:cantSplit/>
        </w:trPr>
        <w:tc>
          <w:tcPr>
            <w:tcW w:type="dxa" w:w="2376"/>
            <w:tcMar>
              <w:top w:w="105" w:type="dxa"/>
              <w:start w:w="110" w:type="dxa"/>
              <w:bottom w:w="105" w:type="dxa"/>
              <w:end w:w="110" w:type="dxa"/>
            </w:tcMar>
            <w:vAlign w:val="center"/>
          </w:tcPr>
          <w:p>
            <w:pPr>
              <w:spacing w:after="0" w:line="259" w:lineRule="auto"/>
            </w:pPr>
            <w:r>
              <w:rPr>
                <w:rFonts w:ascii="Arial" w:hAnsi="Arial"/>
                <w:color w:val="202638"/>
                <w:sz w:val="17"/>
              </w:rPr>
              <w:t>ranking_item_click</w:t>
            </w:r>
          </w:p>
        </w:tc>
        <w:tc>
          <w:tcPr>
            <w:tcW w:type="dxa" w:w="4031"/>
            <w:tcMar>
              <w:top w:w="105" w:type="dxa"/>
              <w:start w:w="110" w:type="dxa"/>
              <w:bottom w:w="105" w:type="dxa"/>
              <w:end w:w="110" w:type="dxa"/>
            </w:tcMar>
            <w:vAlign w:val="center"/>
          </w:tcPr>
          <w:p>
            <w:pPr>
              <w:spacing w:after="0" w:line="259" w:lineRule="auto"/>
            </w:pPr>
            <w:r>
              <w:rPr>
                <w:rFonts w:ascii="Arial" w:hAnsi="Arial"/>
                <w:color w:val="202638"/>
                <w:sz w:val="17"/>
              </w:rPr>
              <w:t>rankingId, productId, rank</w:t>
            </w:r>
          </w:p>
        </w:tc>
        <w:tc>
          <w:tcPr>
            <w:tcW w:type="dxa" w:w="3456"/>
            <w:tcMar>
              <w:top w:w="105" w:type="dxa"/>
              <w:start w:w="110" w:type="dxa"/>
              <w:bottom w:w="105" w:type="dxa"/>
              <w:end w:w="110" w:type="dxa"/>
            </w:tcMar>
            <w:vAlign w:val="center"/>
          </w:tcPr>
          <w:p>
            <w:pPr>
              <w:spacing w:after="0" w:line="259" w:lineRule="auto"/>
            </w:pPr>
            <w:r>
              <w:rPr>
                <w:rFonts w:ascii="Arial" w:hAnsi="Arial"/>
                <w:color w:val="202638"/>
                <w:sz w:val="17"/>
              </w:rPr>
              <w:t>Đo sức hút từng vị trí</w:t>
            </w:r>
          </w:p>
        </w:tc>
      </w:tr>
      <w:tr>
        <w:trPr>
          <w:cantSplit/>
        </w:trPr>
        <w:tc>
          <w:tcPr>
            <w:tcW w:type="dxa" w:w="2376"/>
            <w:tcMar>
              <w:top w:w="105" w:type="dxa"/>
              <w:start w:w="110" w:type="dxa"/>
              <w:bottom w:w="105" w:type="dxa"/>
              <w:end w:w="110" w:type="dxa"/>
            </w:tcMar>
            <w:vAlign w:val="center"/>
            <w:shd w:fill="EEF1FA"/>
          </w:tcPr>
          <w:p>
            <w:pPr>
              <w:spacing w:after="0" w:line="259" w:lineRule="auto"/>
            </w:pPr>
            <w:r>
              <w:rPr>
                <w:rFonts w:ascii="Arial" w:hAnsi="Arial"/>
                <w:color w:val="202638"/>
                <w:sz w:val="17"/>
              </w:rPr>
              <w:t>review_open</w:t>
            </w:r>
          </w:p>
        </w:tc>
        <w:tc>
          <w:tcPr>
            <w:tcW w:type="dxa" w:w="4031"/>
            <w:tcMar>
              <w:top w:w="105" w:type="dxa"/>
              <w:start w:w="110" w:type="dxa"/>
              <w:bottom w:w="105" w:type="dxa"/>
              <w:end w:w="110" w:type="dxa"/>
            </w:tcMar>
            <w:vAlign w:val="center"/>
            <w:shd w:fill="EEF1FA"/>
          </w:tcPr>
          <w:p>
            <w:pPr>
              <w:spacing w:after="0" w:line="259" w:lineRule="auto"/>
            </w:pPr>
            <w:r>
              <w:rPr>
                <w:rFonts w:ascii="Arial" w:hAnsi="Arial"/>
                <w:color w:val="202638"/>
                <w:sz w:val="17"/>
              </w:rPr>
              <w:t>productId, sourcePage</w:t>
            </w:r>
          </w:p>
        </w:tc>
        <w:tc>
          <w:tcPr>
            <w:tcW w:type="dxa" w:w="3456"/>
            <w:tcMar>
              <w:top w:w="105" w:type="dxa"/>
              <w:start w:w="110" w:type="dxa"/>
              <w:bottom w:w="105" w:type="dxa"/>
              <w:end w:w="110" w:type="dxa"/>
            </w:tcMar>
            <w:vAlign w:val="center"/>
            <w:shd w:fill="EEF1FA"/>
          </w:tcPr>
          <w:p>
            <w:pPr>
              <w:spacing w:after="0" w:line="259" w:lineRule="auto"/>
            </w:pPr>
            <w:r>
              <w:rPr>
                <w:rFonts w:ascii="Arial" w:hAnsi="Arial"/>
                <w:color w:val="202638"/>
                <w:sz w:val="17"/>
              </w:rPr>
              <w:t>Đo luồng vào review</w:t>
            </w:r>
          </w:p>
        </w:tc>
      </w:tr>
      <w:tr>
        <w:trPr>
          <w:cantSplit/>
        </w:trPr>
        <w:tc>
          <w:tcPr>
            <w:tcW w:type="dxa" w:w="2376"/>
            <w:tcMar>
              <w:top w:w="105" w:type="dxa"/>
              <w:start w:w="110" w:type="dxa"/>
              <w:bottom w:w="105" w:type="dxa"/>
              <w:end w:w="110" w:type="dxa"/>
            </w:tcMar>
            <w:vAlign w:val="center"/>
          </w:tcPr>
          <w:p>
            <w:pPr>
              <w:spacing w:after="0" w:line="259" w:lineRule="auto"/>
            </w:pPr>
            <w:r>
              <w:rPr>
                <w:rFonts w:ascii="Arial" w:hAnsi="Arial"/>
                <w:color w:val="202638"/>
                <w:sz w:val="17"/>
              </w:rPr>
              <w:t>compare_add</w:t>
            </w:r>
          </w:p>
        </w:tc>
        <w:tc>
          <w:tcPr>
            <w:tcW w:type="dxa" w:w="4031"/>
            <w:tcMar>
              <w:top w:w="105" w:type="dxa"/>
              <w:start w:w="110" w:type="dxa"/>
              <w:bottom w:w="105" w:type="dxa"/>
              <w:end w:w="110" w:type="dxa"/>
            </w:tcMar>
            <w:vAlign w:val="center"/>
          </w:tcPr>
          <w:p>
            <w:pPr>
              <w:spacing w:after="0" w:line="259" w:lineRule="auto"/>
            </w:pPr>
            <w:r>
              <w:rPr>
                <w:rFonts w:ascii="Arial" w:hAnsi="Arial"/>
                <w:color w:val="202638"/>
                <w:sz w:val="17"/>
              </w:rPr>
              <w:t>productId, comparisonId</w:t>
            </w:r>
          </w:p>
        </w:tc>
        <w:tc>
          <w:tcPr>
            <w:tcW w:type="dxa" w:w="3456"/>
            <w:tcMar>
              <w:top w:w="105" w:type="dxa"/>
              <w:start w:w="110" w:type="dxa"/>
              <w:bottom w:w="105" w:type="dxa"/>
              <w:end w:w="110" w:type="dxa"/>
            </w:tcMar>
            <w:vAlign w:val="center"/>
          </w:tcPr>
          <w:p>
            <w:pPr>
              <w:spacing w:after="0" w:line="259" w:lineRule="auto"/>
            </w:pPr>
            <w:r>
              <w:rPr>
                <w:rFonts w:ascii="Arial" w:hAnsi="Arial"/>
                <w:color w:val="202638"/>
                <w:sz w:val="17"/>
              </w:rPr>
              <w:t>Đo ý định so sánh</w:t>
            </w:r>
          </w:p>
        </w:tc>
      </w:tr>
      <w:tr>
        <w:trPr>
          <w:cantSplit/>
        </w:trPr>
        <w:tc>
          <w:tcPr>
            <w:tcW w:type="dxa" w:w="2376"/>
            <w:tcMar>
              <w:top w:w="105" w:type="dxa"/>
              <w:start w:w="110" w:type="dxa"/>
              <w:bottom w:w="105" w:type="dxa"/>
              <w:end w:w="110" w:type="dxa"/>
            </w:tcMar>
            <w:vAlign w:val="center"/>
            <w:shd w:fill="EEF1FA"/>
          </w:tcPr>
          <w:p>
            <w:pPr>
              <w:spacing w:after="0" w:line="259" w:lineRule="auto"/>
            </w:pPr>
            <w:r>
              <w:rPr>
                <w:rFonts w:ascii="Arial" w:hAnsi="Arial"/>
                <w:color w:val="202638"/>
                <w:sz w:val="17"/>
              </w:rPr>
              <w:t>related_content_open</w:t>
            </w:r>
          </w:p>
        </w:tc>
        <w:tc>
          <w:tcPr>
            <w:tcW w:type="dxa" w:w="4031"/>
            <w:tcMar>
              <w:top w:w="105" w:type="dxa"/>
              <w:start w:w="110" w:type="dxa"/>
              <w:bottom w:w="105" w:type="dxa"/>
              <w:end w:w="110" w:type="dxa"/>
            </w:tcMar>
            <w:vAlign w:val="center"/>
            <w:shd w:fill="EEF1FA"/>
          </w:tcPr>
          <w:p>
            <w:pPr>
              <w:spacing w:after="0" w:line="259" w:lineRule="auto"/>
            </w:pPr>
            <w:r>
              <w:rPr>
                <w:rFonts w:ascii="Arial" w:hAnsi="Arial"/>
                <w:color w:val="202638"/>
                <w:sz w:val="17"/>
              </w:rPr>
              <w:t>contentId, sourcePage, placement</w:t>
            </w:r>
          </w:p>
        </w:tc>
        <w:tc>
          <w:tcPr>
            <w:tcW w:type="dxa" w:w="3456"/>
            <w:tcMar>
              <w:top w:w="105" w:type="dxa"/>
              <w:start w:w="110" w:type="dxa"/>
              <w:bottom w:w="105" w:type="dxa"/>
              <w:end w:w="110" w:type="dxa"/>
            </w:tcMar>
            <w:vAlign w:val="center"/>
            <w:shd w:fill="EEF1FA"/>
          </w:tcPr>
          <w:p>
            <w:pPr>
              <w:spacing w:after="0" w:line="259" w:lineRule="auto"/>
            </w:pPr>
            <w:r>
              <w:rPr>
                <w:rFonts w:ascii="Arial" w:hAnsi="Arial"/>
                <w:color w:val="202638"/>
                <w:sz w:val="17"/>
              </w:rPr>
              <w:t>Đo luồng đọc nội dung liên quan</w:t>
            </w:r>
          </w:p>
        </w:tc>
      </w:tr>
      <w:tr>
        <w:trPr>
          <w:cantSplit/>
        </w:trPr>
        <w:tc>
          <w:tcPr>
            <w:tcW w:type="dxa" w:w="2376"/>
            <w:tcMar>
              <w:top w:w="105" w:type="dxa"/>
              <w:start w:w="110" w:type="dxa"/>
              <w:bottom w:w="105" w:type="dxa"/>
              <w:end w:w="110" w:type="dxa"/>
            </w:tcMar>
            <w:vAlign w:val="center"/>
          </w:tcPr>
          <w:p>
            <w:pPr>
              <w:spacing w:after="0" w:line="259" w:lineRule="auto"/>
            </w:pPr>
            <w:r>
              <w:rPr>
                <w:rFonts w:ascii="Arial" w:hAnsi="Arial"/>
                <w:color w:val="202638"/>
                <w:sz w:val="17"/>
              </w:rPr>
              <w:t>admin_save</w:t>
            </w:r>
          </w:p>
        </w:tc>
        <w:tc>
          <w:tcPr>
            <w:tcW w:type="dxa" w:w="4031"/>
            <w:tcMar>
              <w:top w:w="105" w:type="dxa"/>
              <w:start w:w="110" w:type="dxa"/>
              <w:bottom w:w="105" w:type="dxa"/>
              <w:end w:w="110" w:type="dxa"/>
            </w:tcMar>
            <w:vAlign w:val="center"/>
          </w:tcPr>
          <w:p>
            <w:pPr>
              <w:spacing w:after="0" w:line="259" w:lineRule="auto"/>
            </w:pPr>
            <w:r>
              <w:rPr>
                <w:rFonts w:ascii="Arial" w:hAnsi="Arial"/>
                <w:color w:val="202638"/>
                <w:sz w:val="17"/>
              </w:rPr>
              <w:t>entityType, status</w:t>
            </w:r>
          </w:p>
        </w:tc>
        <w:tc>
          <w:tcPr>
            <w:tcW w:type="dxa" w:w="3456"/>
            <w:tcMar>
              <w:top w:w="105" w:type="dxa"/>
              <w:start w:w="110" w:type="dxa"/>
              <w:bottom w:w="105" w:type="dxa"/>
              <w:end w:w="110" w:type="dxa"/>
            </w:tcMar>
            <w:vAlign w:val="center"/>
          </w:tcPr>
          <w:p>
            <w:pPr>
              <w:spacing w:after="0" w:line="259" w:lineRule="auto"/>
            </w:pPr>
            <w:r>
              <w:rPr>
                <w:rFonts w:ascii="Arial" w:hAnsi="Arial"/>
                <w:color w:val="202638"/>
                <w:sz w:val="17"/>
              </w:rPr>
              <w:t>Kiểm thử luồng quản trị</w:t>
            </w:r>
          </w:p>
        </w:tc>
      </w:tr>
    </w:tbl>
    <w:p>
      <w:pPr>
        <w:spacing w:after="40"/>
      </w:pPr>
    </w:p>
    <w:p>
      <w:pPr>
        <w:pStyle w:val="Heading1"/>
      </w:pPr>
      <w:r>
        <w:t>10 Tiêu chí nghiệm thu demo</w:t>
      </w:r>
    </w:p>
    <w:p>
      <w:pPr>
        <w:pStyle w:val="ListBullet"/>
        <w:spacing w:after="60"/>
      </w:pPr>
      <w:r>
        <w:t>Header có đúng 5 điểm vào chính và mega menu phân rõ sản phẩm vật lý và sản phẩm số.</w:t>
      </w:r>
    </w:p>
    <w:p>
      <w:pPr>
        <w:pStyle w:val="ListBullet"/>
        <w:spacing w:after="60"/>
      </w:pPr>
      <w:r>
        <w:t>Tất cả trang người dùng có breadcrumb, metadata cơ bản và footer thống nhất.</w:t>
      </w:r>
    </w:p>
    <w:p>
      <w:pPr>
        <w:pStyle w:val="ListBullet"/>
        <w:spacing w:after="60"/>
      </w:pPr>
      <w:r>
        <w:t>Trang Top 10 hiển thị bảng so sánh, thứ hạng và CTA cho từng sản phẩm.</w:t>
      </w:r>
    </w:p>
    <w:p>
      <w:pPr>
        <w:pStyle w:val="ListBullet"/>
        <w:spacing w:after="60"/>
      </w:pPr>
      <w:r>
        <w:t>Trang review hiển thị score, kết luận nhanh, ưu nhược, chi tiết và sản phẩm thay thế.</w:t>
      </w:r>
    </w:p>
    <w:p>
      <w:pPr>
        <w:pStyle w:val="ListBullet"/>
        <w:spacing w:after="60"/>
      </w:pPr>
      <w:r>
        <w:t>Trang so sánh thể hiện tối thiểu hai sản phẩm trên cùng bộ tiêu chí.</w:t>
      </w:r>
    </w:p>
    <w:p>
      <w:pPr>
        <w:pStyle w:val="ListBullet"/>
        <w:spacing w:after="60"/>
      </w:pPr>
      <w:r>
        <w:t>Admin demo có dashboard và bốn luồng chính: danh mục, sản phẩm, ranking, review hoặc bài viết.</w:t>
      </w:r>
    </w:p>
    <w:p>
      <w:pPr>
        <w:pStyle w:val="ListBullet"/>
        <w:spacing w:after="60"/>
      </w:pPr>
      <w:r>
        <w:t>Form admin có validation và phản hồi lưu thành công; dữ liệu không cần persistence phía server.</w:t>
      </w:r>
    </w:p>
    <w:p>
      <w:pPr>
        <w:pStyle w:val="ListBullet"/>
        <w:spacing w:after="60"/>
      </w:pPr>
      <w:r>
        <w:t>Giao diện không vỡ tại mobile, tablet và desktop.</w:t>
      </w:r>
    </w:p>
    <w:p>
      <w:pPr>
        <w:pStyle w:val="ListBullet"/>
        <w:spacing w:after="60"/>
      </w:pPr>
      <w:r>
        <w:t>Không có đường dẫn chết trong các luồng demo chính.</w:t>
      </w:r>
    </w:p>
    <w:p>
      <w:pPr>
        <w:pStyle w:val="ListBullet"/>
        <w:spacing w:after="60"/>
      </w:pPr>
      <w:r>
        <w:t>Nội dung mẫu thể hiện cả sản phẩm vật lý và sản phẩm số.</w:t>
      </w:r>
    </w:p>
    <w:p>
      <w:pPr>
        <w:pStyle w:val="Heading2"/>
      </w:pPr>
      <w:r>
        <w:t>10.1 Bộ dữ liệu demo tối thiểu</w:t>
      </w:r>
    </w:p>
    <w:tbl>
      <w:tblPr>
        <w:tblStyle w:val="TableGrid"/>
        <w:tblW w:type="auto" w:w="0"/>
        <w:jc w:val="center"/>
        <w:tblLayout w:type="fixed"/>
        <w:tblLook w:firstColumn="1" w:firstRow="1" w:lastColumn="0" w:lastRow="0" w:noHBand="0" w:noVBand="1" w:val="04A0"/>
      </w:tblPr>
      <w:tblGrid>
        <w:gridCol w:w="2592"/>
        <w:gridCol w:w="2232"/>
        <w:gridCol w:w="5040"/>
      </w:tblGrid>
      <w:tr>
        <w:trPr>
          <w:tblHeader w:val="true"/>
          <w:cantSplit/>
        </w:trPr>
        <w:tc>
          <w:tcPr>
            <w:tcW w:type="dxa" w:w="2592"/>
            <w:shd w:fill="101937"/>
            <w:tcMar>
              <w:top w:w="110" w:type="dxa"/>
              <w:start w:w="110" w:type="dxa"/>
              <w:bottom w:w="110" w:type="dxa"/>
              <w:end w:w="110" w:type="dxa"/>
            </w:tcMar>
            <w:vAlign w:val="center"/>
          </w:tcPr>
          <w:p>
            <w:pPr>
              <w:spacing w:after="0"/>
              <w:jc w:val="center"/>
            </w:pPr>
            <w:r>
              <w:rPr>
                <w:rFonts w:ascii="Arial" w:hAnsi="Arial"/>
                <w:b/>
                <w:color w:val="FFFFFF"/>
                <w:sz w:val="17"/>
              </w:rPr>
              <w:t>Loại</w:t>
            </w:r>
          </w:p>
        </w:tc>
        <w:tc>
          <w:tcPr>
            <w:tcW w:type="dxa" w:w="2232"/>
            <w:shd w:fill="101937"/>
            <w:tcMar>
              <w:top w:w="110" w:type="dxa"/>
              <w:start w:w="110" w:type="dxa"/>
              <w:bottom w:w="110" w:type="dxa"/>
              <w:end w:w="110" w:type="dxa"/>
            </w:tcMar>
            <w:vAlign w:val="center"/>
          </w:tcPr>
          <w:p>
            <w:pPr>
              <w:spacing w:after="0"/>
              <w:jc w:val="center"/>
            </w:pPr>
            <w:r>
              <w:rPr>
                <w:rFonts w:ascii="Arial" w:hAnsi="Arial"/>
                <w:b/>
                <w:color w:val="FFFFFF"/>
                <w:sz w:val="17"/>
              </w:rPr>
              <w:t>Số lượng tối thiểu</w:t>
            </w:r>
          </w:p>
        </w:tc>
        <w:tc>
          <w:tcPr>
            <w:tcW w:type="dxa" w:w="5040"/>
            <w:shd w:fill="101937"/>
            <w:tcMar>
              <w:top w:w="110" w:type="dxa"/>
              <w:start w:w="110" w:type="dxa"/>
              <w:bottom w:w="110" w:type="dxa"/>
              <w:end w:w="110" w:type="dxa"/>
            </w:tcMar>
            <w:vAlign w:val="center"/>
          </w:tcPr>
          <w:p>
            <w:pPr>
              <w:spacing w:after="0"/>
              <w:jc w:val="center"/>
            </w:pPr>
            <w:r>
              <w:rPr>
                <w:rFonts w:ascii="Arial" w:hAnsi="Arial"/>
                <w:b/>
                <w:color w:val="FFFFFF"/>
                <w:sz w:val="17"/>
              </w:rPr>
              <w:t>Ghi chú</w:t>
            </w:r>
          </w:p>
        </w:tc>
      </w:tr>
      <w:tr>
        <w:trPr>
          <w:cantSplit/>
        </w:trPr>
        <w:tc>
          <w:tcPr>
            <w:tcW w:type="dxa" w:w="2592"/>
            <w:tcMar>
              <w:top w:w="105" w:type="dxa"/>
              <w:start w:w="110" w:type="dxa"/>
              <w:bottom w:w="105" w:type="dxa"/>
              <w:end w:w="110" w:type="dxa"/>
            </w:tcMar>
            <w:vAlign w:val="center"/>
          </w:tcPr>
          <w:p>
            <w:pPr>
              <w:spacing w:after="0" w:line="259" w:lineRule="auto"/>
            </w:pPr>
            <w:r>
              <w:rPr>
                <w:rFonts w:ascii="Arial" w:hAnsi="Arial"/>
                <w:color w:val="202638"/>
                <w:sz w:val="17"/>
              </w:rPr>
              <w:t>Danh mục</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8</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4 vật lý và 4 số</w:t>
            </w:r>
          </w:p>
        </w:tc>
      </w:tr>
      <w:tr>
        <w:trPr>
          <w:cantSplit/>
        </w:trPr>
        <w:tc>
          <w:tcPr>
            <w:tcW w:type="dxa" w:w="2592"/>
            <w:tcMar>
              <w:top w:w="105" w:type="dxa"/>
              <w:start w:w="110" w:type="dxa"/>
              <w:bottom w:w="105" w:type="dxa"/>
              <w:end w:w="110" w:type="dxa"/>
            </w:tcMar>
            <w:vAlign w:val="center"/>
            <w:shd w:fill="EEF1FA"/>
          </w:tcPr>
          <w:p>
            <w:pPr>
              <w:spacing w:after="0" w:line="259" w:lineRule="auto"/>
            </w:pPr>
            <w:r>
              <w:rPr>
                <w:rFonts w:ascii="Arial" w:hAnsi="Arial"/>
                <w:color w:val="202638"/>
                <w:sz w:val="17"/>
              </w:rPr>
              <w:t>Sản phẩm</w:t>
            </w:r>
          </w:p>
        </w:tc>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12</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6 vật lý và 6 số</w:t>
            </w:r>
          </w:p>
        </w:tc>
      </w:tr>
      <w:tr>
        <w:trPr>
          <w:cantSplit/>
        </w:trPr>
        <w:tc>
          <w:tcPr>
            <w:tcW w:type="dxa" w:w="2592"/>
            <w:tcMar>
              <w:top w:w="105" w:type="dxa"/>
              <w:start w:w="110" w:type="dxa"/>
              <w:bottom w:w="105" w:type="dxa"/>
              <w:end w:w="110" w:type="dxa"/>
            </w:tcMar>
            <w:vAlign w:val="center"/>
          </w:tcPr>
          <w:p>
            <w:pPr>
              <w:spacing w:after="0" w:line="259" w:lineRule="auto"/>
            </w:pPr>
            <w:r>
              <w:rPr>
                <w:rFonts w:ascii="Arial" w:hAnsi="Arial"/>
                <w:color w:val="202638"/>
                <w:sz w:val="17"/>
              </w:rPr>
              <w:t>Bảng xếp hạng</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4</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2 vật lý và 2 số</w:t>
            </w:r>
          </w:p>
        </w:tc>
      </w:tr>
      <w:tr>
        <w:trPr>
          <w:cantSplit/>
        </w:trPr>
        <w:tc>
          <w:tcPr>
            <w:tcW w:type="dxa" w:w="2592"/>
            <w:tcMar>
              <w:top w:w="105" w:type="dxa"/>
              <w:start w:w="110" w:type="dxa"/>
              <w:bottom w:w="105" w:type="dxa"/>
              <w:end w:w="110" w:type="dxa"/>
            </w:tcMar>
            <w:vAlign w:val="center"/>
            <w:shd w:fill="EEF1FA"/>
          </w:tcPr>
          <w:p>
            <w:pPr>
              <w:spacing w:after="0" w:line="259" w:lineRule="auto"/>
            </w:pPr>
            <w:r>
              <w:rPr>
                <w:rFonts w:ascii="Arial" w:hAnsi="Arial"/>
                <w:color w:val="202638"/>
                <w:sz w:val="17"/>
              </w:rPr>
              <w:t>Review chi tiết</w:t>
            </w:r>
          </w:p>
        </w:tc>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6</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Bao phủ nhiều danh mục</w:t>
            </w:r>
          </w:p>
        </w:tc>
      </w:tr>
      <w:tr>
        <w:trPr>
          <w:cantSplit/>
        </w:trPr>
        <w:tc>
          <w:tcPr>
            <w:tcW w:type="dxa" w:w="2592"/>
            <w:tcMar>
              <w:top w:w="105" w:type="dxa"/>
              <w:start w:w="110" w:type="dxa"/>
              <w:bottom w:w="105" w:type="dxa"/>
              <w:end w:w="110" w:type="dxa"/>
            </w:tcMar>
            <w:vAlign w:val="center"/>
          </w:tcPr>
          <w:p>
            <w:pPr>
              <w:spacing w:after="0" w:line="259" w:lineRule="auto"/>
            </w:pPr>
            <w:r>
              <w:rPr>
                <w:rFonts w:ascii="Arial" w:hAnsi="Arial"/>
                <w:color w:val="202638"/>
                <w:sz w:val="17"/>
              </w:rPr>
              <w:t>So sánh</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2</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1 vật lý và 1 số</w:t>
            </w:r>
          </w:p>
        </w:tc>
      </w:tr>
      <w:tr>
        <w:trPr>
          <w:cantSplit/>
        </w:trPr>
        <w:tc>
          <w:tcPr>
            <w:tcW w:type="dxa" w:w="2592"/>
            <w:tcMar>
              <w:top w:w="105" w:type="dxa"/>
              <w:start w:w="110" w:type="dxa"/>
              <w:bottom w:w="105" w:type="dxa"/>
              <w:end w:w="110" w:type="dxa"/>
            </w:tcMar>
            <w:vAlign w:val="center"/>
            <w:shd w:fill="EEF1FA"/>
          </w:tcPr>
          <w:p>
            <w:pPr>
              <w:spacing w:after="0" w:line="259" w:lineRule="auto"/>
            </w:pPr>
            <w:r>
              <w:rPr>
                <w:rFonts w:ascii="Arial" w:hAnsi="Arial"/>
                <w:color w:val="202638"/>
                <w:sz w:val="17"/>
              </w:rPr>
              <w:t>Hướng dẫn</w:t>
            </w:r>
          </w:p>
        </w:tc>
        <w:tc>
          <w:tcPr>
            <w:tcW w:type="dxa" w:w="2232"/>
            <w:tcMar>
              <w:top w:w="105" w:type="dxa"/>
              <w:start w:w="110" w:type="dxa"/>
              <w:bottom w:w="105" w:type="dxa"/>
              <w:end w:w="110" w:type="dxa"/>
            </w:tcMar>
            <w:vAlign w:val="center"/>
            <w:shd w:fill="EEF1FA"/>
          </w:tcPr>
          <w:p>
            <w:pPr>
              <w:spacing w:after="0" w:line="259" w:lineRule="auto"/>
            </w:pPr>
            <w:r>
              <w:rPr>
                <w:rFonts w:ascii="Arial" w:hAnsi="Arial"/>
                <w:color w:val="202638"/>
                <w:sz w:val="17"/>
              </w:rPr>
              <w:t>4</w:t>
            </w:r>
          </w:p>
        </w:tc>
        <w:tc>
          <w:tcPr>
            <w:tcW w:type="dxa" w:w="5040"/>
            <w:tcMar>
              <w:top w:w="105" w:type="dxa"/>
              <w:start w:w="110" w:type="dxa"/>
              <w:bottom w:w="105" w:type="dxa"/>
              <w:end w:w="110" w:type="dxa"/>
            </w:tcMar>
            <w:vAlign w:val="center"/>
            <w:shd w:fill="EEF1FA"/>
          </w:tcPr>
          <w:p>
            <w:pPr>
              <w:spacing w:after="0" w:line="259" w:lineRule="auto"/>
            </w:pPr>
            <w:r>
              <w:rPr>
                <w:rFonts w:ascii="Arial" w:hAnsi="Arial"/>
                <w:color w:val="202638"/>
                <w:sz w:val="17"/>
              </w:rPr>
              <w:t>2 vật lý và 2 số</w:t>
            </w:r>
          </w:p>
        </w:tc>
      </w:tr>
      <w:tr>
        <w:trPr>
          <w:cantSplit/>
        </w:trPr>
        <w:tc>
          <w:tcPr>
            <w:tcW w:type="dxa" w:w="2592"/>
            <w:tcMar>
              <w:top w:w="105" w:type="dxa"/>
              <w:start w:w="110" w:type="dxa"/>
              <w:bottom w:w="105" w:type="dxa"/>
              <w:end w:w="110" w:type="dxa"/>
            </w:tcMar>
            <w:vAlign w:val="center"/>
          </w:tcPr>
          <w:p>
            <w:pPr>
              <w:spacing w:after="0" w:line="259" w:lineRule="auto"/>
            </w:pPr>
            <w:r>
              <w:rPr>
                <w:rFonts w:ascii="Arial" w:hAnsi="Arial"/>
                <w:color w:val="202638"/>
                <w:sz w:val="17"/>
              </w:rPr>
              <w:t>Chuyên gia</w:t>
            </w:r>
          </w:p>
        </w:tc>
        <w:tc>
          <w:tcPr>
            <w:tcW w:type="dxa" w:w="2232"/>
            <w:tcMar>
              <w:top w:w="105" w:type="dxa"/>
              <w:start w:w="110" w:type="dxa"/>
              <w:bottom w:w="105" w:type="dxa"/>
              <w:end w:w="110" w:type="dxa"/>
            </w:tcMar>
            <w:vAlign w:val="center"/>
          </w:tcPr>
          <w:p>
            <w:pPr>
              <w:spacing w:after="0" w:line="259" w:lineRule="auto"/>
            </w:pPr>
            <w:r>
              <w:rPr>
                <w:rFonts w:ascii="Arial" w:hAnsi="Arial"/>
                <w:color w:val="202638"/>
                <w:sz w:val="17"/>
              </w:rPr>
              <w:t>3</w:t>
            </w:r>
          </w:p>
        </w:tc>
        <w:tc>
          <w:tcPr>
            <w:tcW w:type="dxa" w:w="5040"/>
            <w:tcMar>
              <w:top w:w="105" w:type="dxa"/>
              <w:start w:w="110" w:type="dxa"/>
              <w:bottom w:w="105" w:type="dxa"/>
              <w:end w:w="110" w:type="dxa"/>
            </w:tcMar>
            <w:vAlign w:val="center"/>
          </w:tcPr>
          <w:p>
            <w:pPr>
              <w:spacing w:after="0" w:line="259" w:lineRule="auto"/>
            </w:pPr>
            <w:r>
              <w:rPr>
                <w:rFonts w:ascii="Arial" w:hAnsi="Arial"/>
                <w:color w:val="202638"/>
                <w:sz w:val="17"/>
              </w:rPr>
              <w:t>Công nghệ, gia dụng, phần mềm</w:t>
            </w:r>
          </w:p>
        </w:tc>
      </w:tr>
    </w:tbl>
    <w:p>
      <w:pPr>
        <w:spacing w:after="40"/>
      </w:pPr>
    </w:p>
    <w:p>
      <w:pPr>
        <w:pStyle w:val="Heading1"/>
      </w:pPr>
      <w:r>
        <w:t>11 Kế hoạch triển khai</w:t>
      </w:r>
    </w:p>
    <w:tbl>
      <w:tblPr>
        <w:tblStyle w:val="TableGrid"/>
        <w:tblW w:type="auto" w:w="0"/>
        <w:jc w:val="center"/>
        <w:tblLayout w:type="fixed"/>
        <w:tblLook w:firstColumn="1" w:firstRow="1" w:lastColumn="0" w:lastRow="0" w:noHBand="0" w:noVBand="1" w:val="04A0"/>
      </w:tblPr>
      <w:tblGrid>
        <w:gridCol w:w="1800"/>
        <w:gridCol w:w="5112"/>
        <w:gridCol w:w="2952"/>
      </w:tblGrid>
      <w:tr>
        <w:trPr>
          <w:tblHeader w:val="true"/>
          <w:cantSplit/>
        </w:trPr>
        <w:tc>
          <w:tcPr>
            <w:tcW w:type="dxa" w:w="1800"/>
            <w:shd w:fill="101937"/>
            <w:tcMar>
              <w:top w:w="110" w:type="dxa"/>
              <w:start w:w="110" w:type="dxa"/>
              <w:bottom w:w="110" w:type="dxa"/>
              <w:end w:w="110" w:type="dxa"/>
            </w:tcMar>
            <w:vAlign w:val="center"/>
          </w:tcPr>
          <w:p>
            <w:pPr>
              <w:spacing w:after="0"/>
              <w:jc w:val="center"/>
            </w:pPr>
            <w:r>
              <w:rPr>
                <w:rFonts w:ascii="Arial" w:hAnsi="Arial"/>
                <w:b/>
                <w:color w:val="FFFFFF"/>
                <w:sz w:val="17"/>
              </w:rPr>
              <w:t>Giai đoạn</w:t>
            </w:r>
          </w:p>
        </w:tc>
        <w:tc>
          <w:tcPr>
            <w:tcW w:type="dxa" w:w="5112"/>
            <w:shd w:fill="101937"/>
            <w:tcMar>
              <w:top w:w="110" w:type="dxa"/>
              <w:start w:w="110" w:type="dxa"/>
              <w:bottom w:w="110" w:type="dxa"/>
              <w:end w:w="110" w:type="dxa"/>
            </w:tcMar>
            <w:vAlign w:val="center"/>
          </w:tcPr>
          <w:p>
            <w:pPr>
              <w:spacing w:after="0"/>
              <w:jc w:val="center"/>
            </w:pPr>
            <w:r>
              <w:rPr>
                <w:rFonts w:ascii="Arial" w:hAnsi="Arial"/>
                <w:b/>
                <w:color w:val="FFFFFF"/>
                <w:sz w:val="17"/>
              </w:rPr>
              <w:t>Kết quả</w:t>
            </w:r>
          </w:p>
        </w:tc>
        <w:tc>
          <w:tcPr>
            <w:tcW w:type="dxa" w:w="2951"/>
            <w:shd w:fill="101937"/>
            <w:tcMar>
              <w:top w:w="110" w:type="dxa"/>
              <w:start w:w="110" w:type="dxa"/>
              <w:bottom w:w="110" w:type="dxa"/>
              <w:end w:w="110" w:type="dxa"/>
            </w:tcMar>
            <w:vAlign w:val="center"/>
          </w:tcPr>
          <w:p>
            <w:pPr>
              <w:spacing w:after="0"/>
              <w:jc w:val="center"/>
            </w:pPr>
            <w:r>
              <w:rPr>
                <w:rFonts w:ascii="Arial" w:hAnsi="Arial"/>
                <w:b/>
                <w:color w:val="FFFFFF"/>
                <w:sz w:val="17"/>
              </w:rPr>
              <w:t>Phụ thuộc</w:t>
            </w:r>
          </w:p>
        </w:tc>
      </w:tr>
      <w:tr>
        <w:trPr>
          <w:cantSplit/>
        </w:trPr>
        <w:tc>
          <w:tcPr>
            <w:tcW w:type="dxa" w:w="1800"/>
            <w:tcMar>
              <w:top w:w="105" w:type="dxa"/>
              <w:start w:w="110" w:type="dxa"/>
              <w:bottom w:w="105" w:type="dxa"/>
              <w:end w:w="110" w:type="dxa"/>
            </w:tcMar>
            <w:vAlign w:val="center"/>
          </w:tcPr>
          <w:p>
            <w:pPr>
              <w:spacing w:after="0" w:line="259" w:lineRule="auto"/>
            </w:pPr>
            <w:r>
              <w:rPr>
                <w:rFonts w:ascii="Arial" w:hAnsi="Arial"/>
                <w:color w:val="202638"/>
                <w:sz w:val="17"/>
              </w:rPr>
              <w:t>1 Nền tảng</w:t>
            </w:r>
          </w:p>
        </w:tc>
        <w:tc>
          <w:tcPr>
            <w:tcW w:type="dxa" w:w="5112"/>
            <w:tcMar>
              <w:top w:w="105" w:type="dxa"/>
              <w:start w:w="110" w:type="dxa"/>
              <w:bottom w:w="105" w:type="dxa"/>
              <w:end w:w="110" w:type="dxa"/>
            </w:tcMar>
            <w:vAlign w:val="center"/>
          </w:tcPr>
          <w:p>
            <w:pPr>
              <w:spacing w:after="0" w:line="259" w:lineRule="auto"/>
            </w:pPr>
            <w:r>
              <w:rPr>
                <w:rFonts w:ascii="Arial" w:hAnsi="Arial"/>
                <w:color w:val="202638"/>
                <w:sz w:val="17"/>
              </w:rPr>
              <w:t>Design system, header, footer, routing và dữ liệu mẫu</w:t>
            </w:r>
          </w:p>
        </w:tc>
        <w:tc>
          <w:tcPr>
            <w:tcW w:type="dxa" w:w="2951"/>
            <w:tcMar>
              <w:top w:w="105" w:type="dxa"/>
              <w:start w:w="110" w:type="dxa"/>
              <w:bottom w:w="105" w:type="dxa"/>
              <w:end w:w="110" w:type="dxa"/>
            </w:tcMar>
            <w:vAlign w:val="center"/>
          </w:tcPr>
          <w:p>
            <w:pPr>
              <w:spacing w:after="0" w:line="259" w:lineRule="auto"/>
            </w:pPr>
            <w:r>
              <w:rPr>
                <w:rFonts w:ascii="Arial" w:hAnsi="Arial"/>
                <w:color w:val="202638"/>
                <w:sz w:val="17"/>
              </w:rPr>
              <w:t>Chốt nhận diện và taxonomy</w:t>
            </w:r>
          </w:p>
        </w:tc>
      </w:tr>
      <w:tr>
        <w:trPr>
          <w:cantSplit/>
        </w:trPr>
        <w:tc>
          <w:tcPr>
            <w:tcW w:type="dxa" w:w="1800"/>
            <w:tcMar>
              <w:top w:w="105" w:type="dxa"/>
              <w:start w:w="110" w:type="dxa"/>
              <w:bottom w:w="105" w:type="dxa"/>
              <w:end w:w="110" w:type="dxa"/>
            </w:tcMar>
            <w:vAlign w:val="center"/>
            <w:shd w:fill="EEF1FA"/>
          </w:tcPr>
          <w:p>
            <w:pPr>
              <w:spacing w:after="0" w:line="259" w:lineRule="auto"/>
            </w:pPr>
            <w:r>
              <w:rPr>
                <w:rFonts w:ascii="Arial" w:hAnsi="Arial"/>
                <w:color w:val="202638"/>
                <w:sz w:val="17"/>
              </w:rPr>
              <w:t>2 Trang cốt lõi</w:t>
            </w:r>
          </w:p>
        </w:tc>
        <w:tc>
          <w:tcPr>
            <w:tcW w:type="dxa" w:w="5112"/>
            <w:tcMar>
              <w:top w:w="105" w:type="dxa"/>
              <w:start w:w="110" w:type="dxa"/>
              <w:bottom w:w="105" w:type="dxa"/>
              <w:end w:w="110" w:type="dxa"/>
            </w:tcMar>
            <w:vAlign w:val="center"/>
            <w:shd w:fill="EEF1FA"/>
          </w:tcPr>
          <w:p>
            <w:pPr>
              <w:spacing w:after="0" w:line="259" w:lineRule="auto"/>
            </w:pPr>
            <w:r>
              <w:rPr>
                <w:rFonts w:ascii="Arial" w:hAnsi="Arial"/>
                <w:color w:val="202638"/>
                <w:sz w:val="17"/>
              </w:rPr>
              <w:t>Trang chủ, hub, danh mục, Top 10 và review</w:t>
            </w:r>
          </w:p>
        </w:tc>
        <w:tc>
          <w:tcPr>
            <w:tcW w:type="dxa" w:w="2951"/>
            <w:tcMar>
              <w:top w:w="105" w:type="dxa"/>
              <w:start w:w="110" w:type="dxa"/>
              <w:bottom w:w="105" w:type="dxa"/>
              <w:end w:w="110" w:type="dxa"/>
            </w:tcMar>
            <w:vAlign w:val="center"/>
            <w:shd w:fill="EEF1FA"/>
          </w:tcPr>
          <w:p>
            <w:pPr>
              <w:spacing w:after="0" w:line="259" w:lineRule="auto"/>
            </w:pPr>
            <w:r>
              <w:rPr>
                <w:rFonts w:ascii="Arial" w:hAnsi="Arial"/>
                <w:color w:val="202638"/>
                <w:sz w:val="17"/>
              </w:rPr>
              <w:t>Component và content model</w:t>
            </w:r>
          </w:p>
        </w:tc>
      </w:tr>
      <w:tr>
        <w:trPr>
          <w:cantSplit/>
        </w:trPr>
        <w:tc>
          <w:tcPr>
            <w:tcW w:type="dxa" w:w="1800"/>
            <w:tcMar>
              <w:top w:w="105" w:type="dxa"/>
              <w:start w:w="110" w:type="dxa"/>
              <w:bottom w:w="105" w:type="dxa"/>
              <w:end w:w="110" w:type="dxa"/>
            </w:tcMar>
            <w:vAlign w:val="center"/>
          </w:tcPr>
          <w:p>
            <w:pPr>
              <w:spacing w:after="0" w:line="259" w:lineRule="auto"/>
            </w:pPr>
            <w:r>
              <w:rPr>
                <w:rFonts w:ascii="Arial" w:hAnsi="Arial"/>
                <w:color w:val="202638"/>
                <w:sz w:val="17"/>
              </w:rPr>
              <w:t>3 Luồng quyết định</w:t>
            </w:r>
          </w:p>
        </w:tc>
        <w:tc>
          <w:tcPr>
            <w:tcW w:type="dxa" w:w="5112"/>
            <w:tcMar>
              <w:top w:w="105" w:type="dxa"/>
              <w:start w:w="110" w:type="dxa"/>
              <w:bottom w:w="105" w:type="dxa"/>
              <w:end w:w="110" w:type="dxa"/>
            </w:tcMar>
            <w:vAlign w:val="center"/>
          </w:tcPr>
          <w:p>
            <w:pPr>
              <w:spacing w:after="0" w:line="259" w:lineRule="auto"/>
            </w:pPr>
            <w:r>
              <w:rPr>
                <w:rFonts w:ascii="Arial" w:hAnsi="Arial"/>
                <w:color w:val="202638"/>
                <w:sz w:val="17"/>
              </w:rPr>
              <w:t>So sánh, tìm kiếm, CTA và tracking mẫu</w:t>
            </w:r>
          </w:p>
        </w:tc>
        <w:tc>
          <w:tcPr>
            <w:tcW w:type="dxa" w:w="2951"/>
            <w:tcMar>
              <w:top w:w="105" w:type="dxa"/>
              <w:start w:w="110" w:type="dxa"/>
              <w:bottom w:w="105" w:type="dxa"/>
              <w:end w:w="110" w:type="dxa"/>
            </w:tcMar>
            <w:vAlign w:val="center"/>
          </w:tcPr>
          <w:p>
            <w:pPr>
              <w:spacing w:after="0" w:line="259" w:lineRule="auto"/>
            </w:pPr>
            <w:r>
              <w:rPr>
                <w:rFonts w:ascii="Arial" w:hAnsi="Arial"/>
                <w:color w:val="202638"/>
                <w:sz w:val="17"/>
              </w:rPr>
              <w:t>Dữ liệu sản phẩm</w:t>
            </w:r>
          </w:p>
        </w:tc>
      </w:tr>
      <w:tr>
        <w:trPr>
          <w:cantSplit/>
        </w:trPr>
        <w:tc>
          <w:tcPr>
            <w:tcW w:type="dxa" w:w="1800"/>
            <w:tcMar>
              <w:top w:w="105" w:type="dxa"/>
              <w:start w:w="110" w:type="dxa"/>
              <w:bottom w:w="105" w:type="dxa"/>
              <w:end w:w="110" w:type="dxa"/>
            </w:tcMar>
            <w:vAlign w:val="center"/>
            <w:shd w:fill="EEF1FA"/>
          </w:tcPr>
          <w:p>
            <w:pPr>
              <w:spacing w:after="0" w:line="259" w:lineRule="auto"/>
            </w:pPr>
            <w:r>
              <w:rPr>
                <w:rFonts w:ascii="Arial" w:hAnsi="Arial"/>
                <w:color w:val="202638"/>
                <w:sz w:val="17"/>
              </w:rPr>
              <w:t>4 Admin demo</w:t>
            </w:r>
          </w:p>
        </w:tc>
        <w:tc>
          <w:tcPr>
            <w:tcW w:type="dxa" w:w="5112"/>
            <w:tcMar>
              <w:top w:w="105" w:type="dxa"/>
              <w:start w:w="110" w:type="dxa"/>
              <w:bottom w:w="105" w:type="dxa"/>
              <w:end w:w="110" w:type="dxa"/>
            </w:tcMar>
            <w:vAlign w:val="center"/>
            <w:shd w:fill="EEF1FA"/>
          </w:tcPr>
          <w:p>
            <w:pPr>
              <w:spacing w:after="0" w:line="259" w:lineRule="auto"/>
            </w:pPr>
            <w:r>
              <w:rPr>
                <w:rFonts w:ascii="Arial" w:hAnsi="Arial"/>
                <w:color w:val="202638"/>
                <w:sz w:val="17"/>
              </w:rPr>
              <w:t>Dashboard, danh sách, form và ranking builder</w:t>
            </w:r>
          </w:p>
        </w:tc>
        <w:tc>
          <w:tcPr>
            <w:tcW w:type="dxa" w:w="2951"/>
            <w:tcMar>
              <w:top w:w="105" w:type="dxa"/>
              <w:start w:w="110" w:type="dxa"/>
              <w:bottom w:w="105" w:type="dxa"/>
              <w:end w:w="110" w:type="dxa"/>
            </w:tcMar>
            <w:vAlign w:val="center"/>
            <w:shd w:fill="EEF1FA"/>
          </w:tcPr>
          <w:p>
            <w:pPr>
              <w:spacing w:after="0" w:line="259" w:lineRule="auto"/>
            </w:pPr>
            <w:r>
              <w:rPr>
                <w:rFonts w:ascii="Arial" w:hAnsi="Arial"/>
                <w:color w:val="202638"/>
                <w:sz w:val="17"/>
              </w:rPr>
              <w:t>Mock API hoặc JSON</w:t>
            </w:r>
          </w:p>
        </w:tc>
      </w:tr>
      <w:tr>
        <w:trPr>
          <w:cantSplit/>
        </w:trPr>
        <w:tc>
          <w:tcPr>
            <w:tcW w:type="dxa" w:w="1800"/>
            <w:tcMar>
              <w:top w:w="105" w:type="dxa"/>
              <w:start w:w="110" w:type="dxa"/>
              <w:bottom w:w="105" w:type="dxa"/>
              <w:end w:w="110" w:type="dxa"/>
            </w:tcMar>
            <w:vAlign w:val="center"/>
          </w:tcPr>
          <w:p>
            <w:pPr>
              <w:spacing w:after="0" w:line="259" w:lineRule="auto"/>
            </w:pPr>
            <w:r>
              <w:rPr>
                <w:rFonts w:ascii="Arial" w:hAnsi="Arial"/>
                <w:color w:val="202638"/>
                <w:sz w:val="17"/>
              </w:rPr>
              <w:t>5 Hoàn thiện</w:t>
            </w:r>
          </w:p>
        </w:tc>
        <w:tc>
          <w:tcPr>
            <w:tcW w:type="dxa" w:w="5112"/>
            <w:tcMar>
              <w:top w:w="105" w:type="dxa"/>
              <w:start w:w="110" w:type="dxa"/>
              <w:bottom w:w="105" w:type="dxa"/>
              <w:end w:w="110" w:type="dxa"/>
            </w:tcMar>
            <w:vAlign w:val="center"/>
          </w:tcPr>
          <w:p>
            <w:pPr>
              <w:spacing w:after="0" w:line="259" w:lineRule="auto"/>
            </w:pPr>
            <w:r>
              <w:rPr>
                <w:rFonts w:ascii="Arial" w:hAnsi="Arial"/>
                <w:color w:val="202638"/>
                <w:sz w:val="17"/>
              </w:rPr>
              <w:t>Responsive, accessibility, SEO và nghiệm thu</w:t>
            </w:r>
          </w:p>
        </w:tc>
        <w:tc>
          <w:tcPr>
            <w:tcW w:type="dxa" w:w="2951"/>
            <w:tcMar>
              <w:top w:w="105" w:type="dxa"/>
              <w:start w:w="110" w:type="dxa"/>
              <w:bottom w:w="105" w:type="dxa"/>
              <w:end w:w="110" w:type="dxa"/>
            </w:tcMar>
            <w:vAlign w:val="center"/>
          </w:tcPr>
          <w:p>
            <w:pPr>
              <w:spacing w:after="0" w:line="259" w:lineRule="auto"/>
            </w:pPr>
            <w:r>
              <w:rPr>
                <w:rFonts w:ascii="Arial" w:hAnsi="Arial"/>
                <w:color w:val="202638"/>
                <w:sz w:val="17"/>
              </w:rPr>
              <w:t>Nội dung mẫu đầy đủ</w:t>
            </w:r>
          </w:p>
        </w:tc>
      </w:tr>
    </w:tbl>
    <w:p>
      <w:pPr>
        <w:spacing w:after="40"/>
      </w:pPr>
    </w:p>
    <w:p>
      <w:pPr>
        <w:pStyle w:val="Heading2"/>
      </w:pPr>
      <w:r>
        <w:t>11.1 Ngoài phạm vi và hướng mở rộng</w:t>
      </w:r>
    </w:p>
    <w:p>
      <w:pPr>
        <w:pStyle w:val="ListBullet"/>
        <w:spacing w:after="60"/>
      </w:pPr>
      <w:r>
        <w:t>Đồng bộ giá và tồn kho từ sàn hoặc nhà cung cấp.</w:t>
      </w:r>
    </w:p>
    <w:p>
      <w:pPr>
        <w:pStyle w:val="ListBullet"/>
        <w:spacing w:after="60"/>
      </w:pPr>
      <w:r>
        <w:t>Tài khoản người dùng, lưu sản phẩm và lịch sử so sánh.</w:t>
      </w:r>
    </w:p>
    <w:p>
      <w:pPr>
        <w:pStyle w:val="ListBullet"/>
        <w:spacing w:after="60"/>
      </w:pPr>
      <w:r>
        <w:t>CMS production có phân quyền, duyệt nội dung và lịch sử thay đổi.</w:t>
      </w:r>
    </w:p>
    <w:p>
      <w:pPr>
        <w:pStyle w:val="ListBullet"/>
        <w:spacing w:after="60"/>
      </w:pPr>
      <w:r>
        <w:t>Tự động cảnh báo giá tham khảo cũ hoặc nguồn chính thức không còn truy cập được.</w:t>
      </w:r>
    </w:p>
    <w:p>
      <w:pPr>
        <w:pStyle w:val="ListBullet"/>
        <w:spacing w:after="60"/>
      </w:pPr>
      <w:r>
        <w:t>Hệ thống recommendation cá nhân hóa.</w:t>
      </w:r>
    </w:p>
    <w:p>
      <w:pPr>
        <w:pStyle w:val="ListBullet"/>
        <w:spacing w:after="60"/>
      </w:pPr>
      <w:r>
        <w:t>Báo cáo hiệu quả nội dung, chủ đề và luồng đọc nâng cao.</w:t>
      </w:r>
    </w:p>
    <w:p>
      <w:pPr>
        <w:pStyle w:val="Heading1"/>
      </w:pPr>
      <w:r>
        <w:t>12 Kết luận</w:t>
      </w:r>
    </w:p>
    <w:p>
      <w:r>
        <w:t>Bản demo nên tập trung vào hành trình khám phá, xếp hạng, review, so sánh và đọc nội dung liên quan thay vì mô phỏng một hệ thống thương mại điện tử. Kiến trúc đề xuất giữ header gọn như website tham khảo nhưng vẫn hỗ trợ nhiều nội dung nhờ mega menu, taxonomy và liên kết nội bộ. Admin demo đủ để chứng minh khả năng vận hành mà không làm tăng đáng kể chi phí kỹ thuật.</w:t>
      </w:r>
    </w:p>
    <w:p>
      <w:pPr>
        <w:pStyle w:val="Heading2"/>
      </w:pPr>
      <w:r>
        <w:t>Tài liệu tham khảo</w:t>
      </w:r>
    </w:p>
    <w:p>
      <w:pPr>
        <w:pStyle w:val="SmallText"/>
      </w:pPr>
      <w:r>
        <w:t>Top10.com, cấu trúc website so sánh sản phẩm và dịch vụ: https://www.top10.com/</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rial" w:hAnsi="Arial"/>
        <w:color w:val="5D6678"/>
        <w:sz w:val="16"/>
      </w:rPr>
      <w:t xml:space="preserve">Tài liệu kỹ thuật website so sánh sản phẩm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2026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D66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so sánh và đánh giá sản phẩm</dc:title>
  <dc:subject>Cấu trúc website và admin demo</dc:subject>
  <dc:creator/>
  <cp:keywords>website, nội dung sản phẩm, so sánh sản phẩm, review, admin demo, đặc tả kỹ thuật</cp:keywords>
  <dc:description>generated by python-docx</dc:description>
  <cp:lastModifiedBy/>
  <cp:revision>1</cp:revision>
  <dcterms:created xsi:type="dcterms:W3CDTF">2013-12-23T23:15:00Z</dcterms:created>
  <dcterms:modified xsi:type="dcterms:W3CDTF">2013-12-23T23:15:00Z</dcterms:modified>
  <cp:category/>
</cp:coreProperties>
</file>